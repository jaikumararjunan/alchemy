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/>
      </w:pPr>
      <w:r>
        <w:t>Alchemy — Deployment Guide</w:t>
      </w:r>
    </w:p>
    <w:p>
      <w:r>
        <w:t>Autonomous AI Crypto Trading System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Table of Contents</w:t>
      </w:r>
    </w:p>
    <w:p>
      <w:pPr>
        <w:pStyle w:val="ListNumber"/>
        <w:ind w:left="432"/>
      </w:pPr>
      <w:r>
        <w:t>[Prerequisites](#1-prerequisites)</w:t>
      </w:r>
    </w:p>
    <w:p>
      <w:pPr>
        <w:pStyle w:val="ListNumber"/>
        <w:ind w:left="432"/>
      </w:pPr>
      <w:r>
        <w:t>[Quick Start](#2-quick-start)</w:t>
      </w:r>
    </w:p>
    <w:p>
      <w:pPr>
        <w:pStyle w:val="ListNumber"/>
        <w:ind w:left="432"/>
      </w:pPr>
      <w:r>
        <w:t>[Configuration Reference](#3-configuration-reference)</w:t>
      </w:r>
    </w:p>
    <w:p>
      <w:pPr>
        <w:pStyle w:val="ListNumber"/>
        <w:ind w:left="432"/>
      </w:pPr>
      <w:r>
        <w:t>[Running the Server](#4-running-the-server)</w:t>
      </w:r>
    </w:p>
    <w:p>
      <w:pPr>
        <w:pStyle w:val="ListNumber"/>
        <w:ind w:left="432"/>
      </w:pPr>
      <w:r>
        <w:t>[Running the Mobile App](#5-running-the-mobile-app)</w:t>
      </w:r>
    </w:p>
    <w:p>
      <w:pPr>
        <w:pStyle w:val="ListNumber"/>
        <w:ind w:left="432"/>
      </w:pPr>
      <w:r>
        <w:t>[Telegram Notifications Setup](#6-telegram-notifications-setup)</w:t>
      </w:r>
    </w:p>
    <w:p>
      <w:pPr>
        <w:pStyle w:val="ListNumber"/>
        <w:ind w:left="432"/>
      </w:pPr>
      <w:r>
        <w:t>[Production Deployment](#7-production-deployment)</w:t>
      </w:r>
    </w:p>
    <w:p>
      <w:pPr>
        <w:pStyle w:val="ListNumber"/>
        <w:ind w:left="432"/>
      </w:pPr>
      <w:r>
        <w:t>[Docker Deployment](#8-docker-deployment)</w:t>
      </w:r>
    </w:p>
    <w:p>
      <w:pPr>
        <w:pStyle w:val="ListNumber"/>
        <w:ind w:left="432"/>
      </w:pPr>
      <w:r>
        <w:t>[Monitoring &amp; Logs](#9-monitoring--logs)</w:t>
      </w:r>
    </w:p>
    <w:p>
      <w:pPr>
        <w:pStyle w:val="ListNumber"/>
        <w:ind w:left="432"/>
      </w:pPr>
      <w:r>
        <w:t>[Troubleshooting](#10-troubleshooting)</w:t>
      </w:r>
    </w:p>
    <w:p>
      <w:pPr>
        <w:pStyle w:val="ListNumber"/>
        <w:ind w:left="432"/>
      </w:pPr>
      <w:r>
        <w:t>[Security Checklist](#11-security-checklist)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1. Prerequisites</w:t>
      </w:r>
    </w:p>
    <w:p>
      <w:pPr>
        <w:pStyle w:val="Heading3"/>
      </w:pPr>
      <w:r>
        <w:t>API Keys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8F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928"/>
            <w:shd w:val="clear" w:color="auto" w:fill="D9E8F5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928"/>
            <w:shd w:val="clear" w:color="auto" w:fill="D9E8F5"/>
          </w:tcPr>
          <w:p>
            <w:r>
              <w:rPr>
                <w:b/>
                <w:sz w:val="20"/>
              </w:rPr>
              <w:t>Get it at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**Anthropic**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Claude AI (required)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console.anthropic.com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**Delta Exchange**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Trade execution (required for live)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delta.exchange → API Keys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**NewsAPI**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Additional news sources (optional)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newsapi.org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**Telegram Bot**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Push notifications (optional)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@BotFather on Telegram</w:t>
            </w:r>
          </w:p>
        </w:tc>
      </w:tr>
    </w:tbl>
    <w:p/>
    <w:p>
      <w:pPr>
        <w:pStyle w:val="Heading3"/>
      </w:pPr>
      <w:r>
        <w:t>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8F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928"/>
            <w:shd w:val="clear" w:color="auto" w:fill="D9E8F5"/>
          </w:tcPr>
          <w:p>
            <w:r>
              <w:rPr>
                <w:b/>
                <w:sz w:val="20"/>
              </w:rPr>
              <w:t>Minimum</w:t>
            </w:r>
          </w:p>
        </w:tc>
        <w:tc>
          <w:tcPr>
            <w:tcW w:type="dxa" w:w="2928"/>
            <w:shd w:val="clear" w:color="auto" w:fill="D9E8F5"/>
          </w:tcPr>
          <w:p>
            <w:r>
              <w:rPr>
                <w:b/>
                <w:sz w:val="20"/>
              </w:rPr>
              <w:t>Recommended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Ubuntu 20.04 / macOS 12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Ubuntu 22.04 LTS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3.10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3.11+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512 MB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 GB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 core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 cores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Disk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 GB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 GB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Stable internet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Low-latency VPS</w:t>
            </w:r>
          </w:p>
        </w:tc>
      </w:tr>
    </w:tbl>
    <w:p/>
    <w:p>
      <w:pPr>
        <w:pStyle w:val="Heading3"/>
      </w:pPr>
      <w:r>
        <w:t>Node.js (mobile app only)</w:t>
      </w:r>
    </w:p>
    <w:p>
      <w:pPr>
        <w:pStyle w:val="ListBullet"/>
        <w:ind w:left="432"/>
      </w:pPr>
      <w:r>
        <w:t>Node.js 18+ (for React Native / Expo)</w:t>
      </w:r>
    </w:p>
    <w:p>
      <w:pPr>
        <w:pStyle w:val="ListBullet"/>
        <w:ind w:left="432"/>
      </w:pPr>
      <w:r>
        <w:t xml:space="preserve">Install Expo CLI: </w:t>
      </w:r>
      <w:r>
        <w:rPr>
          <w:rFonts w:ascii="Courier New" w:hAnsi="Courier New"/>
          <w:color w:val="C92A2A"/>
          <w:sz w:val="18"/>
        </w:rPr>
        <w:t>npm install -g @expo/cli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2. Quick Start</w:t>
      </w:r>
    </w:p>
    <w:p>
      <w:pPr>
        <w:pStyle w:val="Heading3"/>
      </w:pPr>
      <w:r>
        <w:t>Step 1 — Clone and set up Python environment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Clone the repository</w:t>
        <w:br/>
        <w:t>git clone &lt;repo-url&gt; &amp;&amp; cd alchemy</w:t>
        <w:br/>
        <w:br/>
        <w:t># Create virtual environment</w:t>
        <w:br/>
        <w:t>python -m venv venv</w:t>
        <w:br/>
        <w:t>source venv/bin/activate          # Linux/macOS</w:t>
        <w:br/>
        <w:t># venv\Scripts\activate           # Windows</w:t>
        <w:br/>
        <w:br/>
        <w:t># Install dependencies</w:t>
        <w:br/>
        <w:t>pip install -r requirements.txt</w:t>
      </w:r>
    </w:p>
    <w:p>
      <w:pPr>
        <w:pStyle w:val="Heading3"/>
      </w:pPr>
      <w:r>
        <w:t>Step 2 — Configure environment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cp .env.example .env</w:t>
        <w:br/>
        <w:t>nano .env                         # or your preferred editor</w:t>
      </w:r>
    </w:p>
    <w:p>
      <w:r>
        <w:t>Minimum required fields for paper trading: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ANTHROPIC_API_KEY=sk-ant-...</w:t>
        <w:br/>
        <w:t>DELTA_API_KEY=your_key</w:t>
        <w:br/>
        <w:t>DELTA_API_SECRET=your_secret</w:t>
        <w:br/>
        <w:t>DRY_RUN=true</w:t>
      </w:r>
    </w:p>
    <w:p>
      <w:pPr>
        <w:pStyle w:val="Heading3"/>
      </w:pPr>
      <w:r>
        <w:t>Step 3 — Start the server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Paper trading mode (safe, no real orders)</w:t>
        <w:br/>
        <w:t>python run_server.py --dry-run</w:t>
        <w:br/>
        <w:br/>
        <w:t># Server starts at http://localhost:8000</w:t>
        <w:br/>
        <w:t># Open dashboard: http://localhost:8000</w:t>
      </w:r>
    </w:p>
    <w:p>
      <w:pPr>
        <w:pStyle w:val="Heading3"/>
      </w:pPr>
      <w:r>
        <w:t>Step 4 — Start the bot</w:t>
      </w:r>
    </w:p>
    <w:p>
      <w:r>
        <w:t xml:space="preserve">In the web dashboard, click ▶ Start Bot — or pass </w:t>
      </w:r>
      <w:r>
        <w:rPr>
          <w:rFonts w:ascii="Courier New" w:hAnsi="Courier New"/>
          <w:color w:val="C92A2A"/>
          <w:sz w:val="18"/>
        </w:rPr>
        <w:t>--start-bot</w:t>
      </w:r>
      <w:r>
        <w:t xml:space="preserve"> on launch: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python run_server.py --dry-run --start-bot</w:t>
      </w:r>
    </w:p>
    <w:p>
      <w:pPr>
        <w:pStyle w:val="Heading3"/>
      </w:pPr>
      <w:r>
        <w:t>Step 5 — View the dashboard</w:t>
      </w:r>
    </w:p>
    <w:p>
      <w:r>
        <w:t xml:space="preserve">Open </w:t>
      </w:r>
      <w:r>
        <w:rPr>
          <w:rFonts w:ascii="Courier New" w:hAnsi="Courier New"/>
          <w:color w:val="C92A2A"/>
          <w:sz w:val="18"/>
        </w:rPr>
        <w:t>http://localhost:8000</w:t>
      </w:r>
      <w:r>
        <w:t xml:space="preserve"> in any browser. The dashboard auto-connects via WebSocket and begins receiving live data when the bot runs its first cycle.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3. Configuration Reference</w:t>
      </w:r>
    </w:p>
    <w:p>
      <w:pPr>
        <w:pStyle w:val="Heading3"/>
      </w:pPr>
      <w:r>
        <w:t>Complete `.env` File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─── Delta Exchange API ─────────────────────────────────</w:t>
        <w:br/>
        <w:t>DELTA_API_KEY=your_delta_api_key</w:t>
        <w:br/>
        <w:t>DELTA_API_SECRET=your_delta_api_secret</w:t>
        <w:br/>
        <w:t>DELTA_BASE_URL=https://api.india.delta.exchange</w:t>
        <w:br/>
        <w:br/>
        <w:t># ─── Anthropic Claude API ───────────────────────────────</w:t>
        <w:br/>
        <w:t>ANTHROPIC_API_KEY=sk-ant-...</w:t>
        <w:br/>
        <w:br/>
        <w:t># ─── News Sources ───────────────────────────────────────</w:t>
        <w:br/>
        <w:t>NEWS_API_KEY=your_newsapi_key          # Optional</w:t>
        <w:br/>
        <w:br/>
        <w:t># ─── Telegram Notifications ─────────────────────────────</w:t>
        <w:br/>
        <w:t>TELEGRAM_BOT_TOKEN=123456:ABC-xyz      # Optional</w:t>
        <w:br/>
        <w:t>TELEGRAM_CHAT_ID=-100123456789         # Optional</w:t>
        <w:br/>
        <w:br/>
        <w:t># ─── Trading Parameters ─────────────────────────────────</w:t>
        <w:br/>
        <w:t>TRADING_SYMBOL=BTCUSD                  # Symbol to trade</w:t>
        <w:br/>
        <w:t>POSITION_SIZE_USD=100                  # Base position size in USD</w:t>
        <w:br/>
        <w:t>MAX_OPEN_POSITIONS=3                   # Max simultaneous positions</w:t>
        <w:br/>
        <w:t>RISK_PER_TRADE_PCT=1.0                 # Max % of balance per trade</w:t>
        <w:br/>
        <w:br/>
        <w:t># ─── Sentiment Thresholds ───────────────────────────────</w:t>
        <w:br/>
        <w:t>BULLISH_THRESHOLD=0.6                  # Score to trigger buy (0 to 1)</w:t>
        <w:br/>
        <w:t>BEARISH_THRESHOLD=-0.6                 # Score to trigger sell (-1 to 0)</w:t>
        <w:br/>
        <w:br/>
        <w:t># ─── Mode ───────────────────────────────────────────────</w:t>
        <w:br/>
        <w:t>DRY_RUN=true                           # true = paper trading, false = live</w:t>
      </w:r>
    </w:p>
    <w:p>
      <w:pPr>
        <w:pStyle w:val="Heading3"/>
      </w:pPr>
      <w:r>
        <w:t>Key Parameters Explained</w:t>
      </w:r>
    </w:p>
    <w:p>
      <w:r>
        <w:rPr>
          <w:rFonts w:ascii="Courier New" w:hAnsi="Courier New"/>
          <w:color w:val="C92A2A"/>
          <w:sz w:val="18"/>
        </w:rPr>
        <w:t>POSITION_SIZE_USD</w:t>
      </w:r>
    </w:p>
    <w:p>
      <w:r>
        <w:t>The base dollar amount per trade before any scaling. The risk manager may reduce this based on confidence, geopolitical risk, and drawdown. Set conservatively — the AI will scale up with high-confidence setups.</w:t>
      </w:r>
    </w:p>
    <w:p>
      <w:r>
        <w:rPr>
          <w:rFonts w:ascii="Courier New" w:hAnsi="Courier New"/>
          <w:color w:val="C92A2A"/>
          <w:sz w:val="18"/>
        </w:rPr>
        <w:t>RISK_PER_TRADE_PCT</w:t>
      </w:r>
    </w:p>
    <w:p>
      <w:r>
        <w:t>Hard cap: never lose more than this percentage of account balance on a single trade. At 1.0%, a $10,000 account will never risk more than $100 on any position regardless of position size setting.</w:t>
      </w:r>
    </w:p>
    <w:p>
      <w:r>
        <w:rPr>
          <w:rFonts w:ascii="Courier New" w:hAnsi="Courier New"/>
          <w:color w:val="C92A2A"/>
          <w:sz w:val="18"/>
        </w:rPr>
        <w:t>BULLISH_THRESHOLD</w:t>
      </w:r>
      <w:r>
        <w:t xml:space="preserve"> / </w:t>
      </w:r>
      <w:r>
        <w:rPr>
          <w:rFonts w:ascii="Courier New" w:hAnsi="Courier New"/>
          <w:color w:val="C92A2A"/>
          <w:sz w:val="18"/>
        </w:rPr>
        <w:t>BEARISH_THRESHOLD</w:t>
      </w:r>
    </w:p>
    <w:p>
      <w:r>
        <w:t>The combined weighted score must exceed these thresholds to trigger a trade. Higher absolute values (e.g., 0.75 / -0.75) = fewer, higher-conviction trades. Lower values = more frequent trading.</w:t>
      </w:r>
    </w:p>
    <w:p>
      <w:r>
        <w:rPr>
          <w:rFonts w:ascii="Courier New" w:hAnsi="Courier New"/>
          <w:color w:val="C92A2A"/>
          <w:sz w:val="18"/>
        </w:rPr>
        <w:t>MAX_OPEN_POSITIONS</w:t>
      </w:r>
    </w:p>
    <w:p>
      <w:r>
        <w:t>The bot will not open new positions once this count is reached. Existing positions can still be closed or have stops adjusted.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4. Running the Server</w:t>
      </w:r>
    </w:p>
    <w:p>
      <w:pPr>
        <w:pStyle w:val="Heading3"/>
      </w:pPr>
      <w:r>
        <w:t>CLI Options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python run_server.py [options]</w:t>
        <w:br/>
        <w:br/>
        <w:t>Options:</w:t>
        <w:br/>
        <w:t xml:space="preserve">  --host HOST         Bind host (default: 0.0.0.0)</w:t>
        <w:br/>
        <w:t xml:space="preserve">  --port PORT         Port to listen on (default: 8000)</w:t>
        <w:br/>
        <w:t xml:space="preserve">  --start-bot         Auto-start autonomous bot 3 seconds after launch</w:t>
        <w:br/>
        <w:t xml:space="preserve">  --live              Enable live trading (disables dry-run)</w:t>
        <w:br/>
        <w:t xml:space="preserve">  --dry-run           Force paper trading (overrides .env)</w:t>
        <w:br/>
        <w:t xml:space="preserve">  --symbol SYMBOL     Override trading symbol (e.g. ETHUSD)</w:t>
        <w:br/>
        <w:t xml:space="preserve">  --interval MINUTES  Override analysis interval in minutes</w:t>
        <w:br/>
        <w:t xml:space="preserve">  --reload            Enable auto-reload for development</w:t>
      </w:r>
    </w:p>
    <w:p>
      <w:pPr>
        <w:pStyle w:val="Heading3"/>
      </w:pPr>
      <w:r>
        <w:t>Common Launch Patterns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Development — paper trading, auto-reload on code changes</w:t>
        <w:br/>
        <w:t>python run_server.py --dry-run --reload</w:t>
        <w:br/>
        <w:br/>
        <w:t># Paper trading with auto-start</w:t>
        <w:br/>
        <w:t>python run_server.py --dry-run --start-bot --interval 15</w:t>
        <w:br/>
        <w:br/>
        <w:t># Live trading — ETH, 30-minute cycles, bot auto-starts</w:t>
        <w:br/>
        <w:t>python run_server.py --live --symbol ETHUSD --interval 30 --start-bot</w:t>
        <w:br/>
        <w:br/>
        <w:t># Custom port (useful behind a reverse proxy)</w:t>
        <w:br/>
        <w:t>python run_server.py --dry-run --port 8080</w:t>
      </w:r>
    </w:p>
    <w:p>
      <w:pPr>
        <w:pStyle w:val="Heading3"/>
      </w:pPr>
      <w:r>
        <w:t>Standalone Bot (no web server)</w:t>
      </w:r>
    </w:p>
    <w:p>
      <w:r>
        <w:t>If you only want the trading bot without the web dashboard: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python main.py --dry-run --symbol BTCUSD --interval 30</w:t>
        <w:br/>
        <w:t>python main.py --live                              # Live trading</w:t>
        <w:br/>
        <w:t>python main.py --live --interval 60 --symbol ETHUSD</w:t>
      </w:r>
    </w:p>
    <w:p>
      <w:pPr>
        <w:pStyle w:val="Heading3"/>
      </w:pPr>
      <w:r>
        <w:t>Verifying the Server is Running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curl http://localhost:8000/health</w:t>
        <w:br/>
        <w:t># Expected: {"status": "ok", "bot_running": false, "mode": "monitoring", ...}</w:t>
        <w:br/>
        <w:br/>
        <w:t>curl http://localhost:8000/api/status</w:t>
        <w:br/>
        <w:t># Bot state details</w:t>
        <w:br/>
        <w:br/>
        <w:t>curl http://localhost:8000/api/emotion</w:t>
        <w:br/>
        <w:t># Latest emotion analysis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5. Running the Mobile App</w:t>
      </w:r>
    </w:p>
    <w:p>
      <w:pPr>
        <w:pStyle w:val="Heading3"/>
      </w:pPr>
      <w:r>
        <w:t>Install Dependencies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cd mobile</w:t>
        <w:br/>
        <w:t>npm install</w:t>
      </w:r>
    </w:p>
    <w:p>
      <w:pPr>
        <w:pStyle w:val="Heading3"/>
      </w:pPr>
      <w:r>
        <w:t>Connect to Your Server</w:t>
      </w:r>
    </w:p>
    <w:p>
      <w:r>
        <w:t xml:space="preserve">Edit </w:t>
      </w:r>
      <w:r>
        <w:rPr>
          <w:rFonts w:ascii="Courier New" w:hAnsi="Courier New"/>
          <w:color w:val="C92A2A"/>
          <w:sz w:val="18"/>
        </w:rPr>
        <w:t>mobile/src/services/api.js</w:t>
      </w:r>
      <w:r>
        <w:t xml:space="preserve"> and update the server URLs: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// For device on same WiFi as server</w:t>
        <w:br/>
        <w:t>const BASE_URL = __DEV__ ? 'http://192.168.1.100:8000' : 'http://your-vps-ip:8000';</w:t>
        <w:br/>
        <w:t>const WS_URL  = __DEV__ ? 'ws://192.168.1.100:8000/ws' : 'ws://your-vps-ip:8000/ws';</w:t>
      </w:r>
    </w:p>
    <w:p>
      <w:r>
        <w:t xml:space="preserve">&gt; Note: Use your server's local IP address (not </w:t>
      </w:r>
      <w:r>
        <w:rPr>
          <w:rFonts w:ascii="Courier New" w:hAnsi="Courier New"/>
          <w:color w:val="C92A2A"/>
          <w:sz w:val="18"/>
        </w:rPr>
        <w:t>localhost</w:t>
      </w:r>
      <w:r>
        <w:t xml:space="preserve">) when running on a physical device. Run </w:t>
      </w:r>
      <w:r>
        <w:rPr>
          <w:rFonts w:ascii="Courier New" w:hAnsi="Courier New"/>
          <w:color w:val="C92A2A"/>
          <w:sz w:val="18"/>
        </w:rPr>
        <w:t>ifconfig</w:t>
      </w:r>
      <w:r>
        <w:t xml:space="preserve"> or </w:t>
      </w:r>
      <w:r>
        <w:rPr>
          <w:rFonts w:ascii="Courier New" w:hAnsi="Courier New"/>
          <w:color w:val="C92A2A"/>
          <w:sz w:val="18"/>
        </w:rPr>
        <w:t>ip addr</w:t>
      </w:r>
      <w:r>
        <w:t xml:space="preserve"> to find it.</w:t>
      </w:r>
    </w:p>
    <w:p>
      <w:pPr>
        <w:pStyle w:val="Heading3"/>
      </w:pPr>
      <w:r>
        <w:t>Start the Expo Development Server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cd mobile</w:t>
        <w:br/>
        <w:t>npx expo start</w:t>
      </w:r>
    </w:p>
    <w:p>
      <w:r>
        <w:t>This opens Expo Dev Tools in your browser with options to:</w:t>
      </w:r>
    </w:p>
    <w:p>
      <w:pPr>
        <w:pStyle w:val="ListBullet"/>
        <w:ind w:left="432"/>
      </w:pPr>
      <w:r>
        <w:t xml:space="preserve">Press </w:t>
      </w:r>
      <w:r>
        <w:rPr>
          <w:rFonts w:ascii="Courier New" w:hAnsi="Courier New"/>
          <w:color w:val="C92A2A"/>
          <w:sz w:val="18"/>
        </w:rPr>
        <w:t>a</w:t>
      </w:r>
      <w:r>
        <w:t xml:space="preserve"> — open on Android emulator</w:t>
      </w:r>
    </w:p>
    <w:p>
      <w:pPr>
        <w:pStyle w:val="ListBullet"/>
        <w:ind w:left="432"/>
      </w:pPr>
      <w:r>
        <w:t xml:space="preserve">Press </w:t>
      </w:r>
      <w:r>
        <w:rPr>
          <w:rFonts w:ascii="Courier New" w:hAnsi="Courier New"/>
          <w:color w:val="C92A2A"/>
          <w:sz w:val="18"/>
        </w:rPr>
        <w:t>i</w:t>
      </w:r>
      <w:r>
        <w:t xml:space="preserve"> — open on iOS simulator</w:t>
      </w:r>
    </w:p>
    <w:p>
      <w:pPr>
        <w:pStyle w:val="ListBullet"/>
        <w:ind w:left="432"/>
      </w:pPr>
      <w:r>
        <w:t>Scan QR code with **Expo Go** app on your physical device</w:t>
      </w:r>
    </w:p>
    <w:p>
      <w:pPr>
        <w:pStyle w:val="Heading3"/>
      </w:pPr>
      <w:r>
        <w:t>Build for Production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Install EAS CLI</w:t>
        <w:br/>
        <w:t>npm install -g eas-cli</w:t>
        <w:br/>
        <w:br/>
        <w:t># Login and configure</w:t>
        <w:br/>
        <w:t>eas login</w:t>
        <w:br/>
        <w:t>eas build:configure</w:t>
        <w:br/>
        <w:br/>
        <w:t># Build for Android (APK)</w:t>
        <w:br/>
        <w:t>eas build --platform android --profile preview</w:t>
        <w:br/>
        <w:br/>
        <w:t># Build for iOS (requires Apple Developer account)</w:t>
        <w:br/>
        <w:t>eas build --platform ios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6. Telegram Notifications Setup</w:t>
      </w:r>
    </w:p>
    <w:p>
      <w:pPr>
        <w:pStyle w:val="Heading3"/>
      </w:pPr>
      <w:r>
        <w:t>Step 1 — Create a Bot</w:t>
      </w:r>
    </w:p>
    <w:p>
      <w:pPr>
        <w:pStyle w:val="ListNumber"/>
        <w:ind w:left="432"/>
      </w:pPr>
      <w:r>
        <w:t>Open Telegram and search for **@BotFather**</w:t>
      </w:r>
    </w:p>
    <w:p>
      <w:pPr>
        <w:pStyle w:val="ListNumber"/>
        <w:ind w:left="432"/>
      </w:pPr>
      <w:r>
        <w:t xml:space="preserve">Send </w:t>
      </w:r>
      <w:r>
        <w:rPr>
          <w:rFonts w:ascii="Courier New" w:hAnsi="Courier New"/>
          <w:color w:val="C92A2A"/>
          <w:sz w:val="18"/>
        </w:rPr>
        <w:t>/newbot</w:t>
      </w:r>
      <w:r>
        <w:t xml:space="preserve"> and follow the prompts</w:t>
      </w:r>
    </w:p>
    <w:p>
      <w:pPr>
        <w:pStyle w:val="ListNumber"/>
        <w:ind w:left="432"/>
      </w:pPr>
      <w:r>
        <w:t xml:space="preserve">Copy the bot token (format: </w:t>
      </w:r>
      <w:r>
        <w:rPr>
          <w:rFonts w:ascii="Courier New" w:hAnsi="Courier New"/>
          <w:color w:val="C92A2A"/>
          <w:sz w:val="18"/>
        </w:rPr>
        <w:t>123456789:ABCdef...</w:t>
      </w:r>
      <w:r>
        <w:t>)</w:t>
      </w:r>
    </w:p>
    <w:p>
      <w:pPr>
        <w:pStyle w:val="Heading3"/>
      </w:pPr>
      <w:r>
        <w:t>Step 2 — Get Your Chat ID</w:t>
      </w:r>
    </w:p>
    <w:p>
      <w:pPr>
        <w:pStyle w:val="ListNumber"/>
        <w:ind w:left="432"/>
      </w:pPr>
      <w:r>
        <w:t>Send any message to your new bot</w:t>
      </w:r>
    </w:p>
    <w:p>
      <w:pPr>
        <w:pStyle w:val="ListNumber"/>
        <w:ind w:left="432"/>
      </w:pPr>
      <w:r>
        <w:t xml:space="preserve">Open this URL in a browser (replace </w:t>
      </w:r>
      <w:r>
        <w:rPr>
          <w:rFonts w:ascii="Courier New" w:hAnsi="Courier New"/>
          <w:color w:val="C92A2A"/>
          <w:sz w:val="18"/>
        </w:rPr>
        <w:t>TOKEN</w:t>
      </w:r>
      <w:r>
        <w:t xml:space="preserve"> with your bot token):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 xml:space="preserve">   https://api.telegram.org/botTOKEN/getUpdates</w:t>
      </w:r>
    </w:p>
    <w:p>
      <w:pPr>
        <w:pStyle w:val="ListNumber"/>
        <w:ind w:left="432"/>
      </w:pPr>
      <w:r>
        <w:t xml:space="preserve">Find </w:t>
      </w:r>
      <w:r>
        <w:rPr>
          <w:rFonts w:ascii="Courier New" w:hAnsi="Courier New"/>
          <w:color w:val="C92A2A"/>
          <w:sz w:val="18"/>
        </w:rPr>
        <w:t>"chat": {"id": -100123456789}</w:t>
      </w:r>
      <w:r>
        <w:t xml:space="preserve"> in the response — that is your Chat ID</w:t>
      </w:r>
    </w:p>
    <w:p>
      <w:r>
        <w:t>For group notifications: Add the bot to a group and use the group's negative ID.</w:t>
      </w:r>
    </w:p>
    <w:p>
      <w:pPr>
        <w:pStyle w:val="Heading3"/>
      </w:pPr>
      <w:r>
        <w:t>Step 3 — Add to `.env`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TELEGRAM_BOT_TOKEN=123456789:ABCdef...</w:t>
        <w:br/>
        <w:t>TELEGRAM_CHAT_ID=-100123456789</w:t>
      </w:r>
    </w:p>
    <w:p>
      <w:pPr>
        <w:pStyle w:val="Heading3"/>
      </w:pPr>
      <w:r>
        <w:t>Step 4 — Test</w:t>
      </w:r>
    </w:p>
    <w:p>
      <w:r>
        <w:t>Restart the server. The first time the bot executes a trade or detects a significant geopolitical event, you will receive a Telegram message.</w:t>
      </w:r>
    </w:p>
    <w:p>
      <w:pPr>
        <w:pStyle w:val="Heading3"/>
      </w:pPr>
      <w:r>
        <w:t>Alert Types You Will Receive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📊 BUY BTCUSD</w:t>
        <w:br/>
        <w:t>💰 Price: $95,420.00</w:t>
        <w:br/>
        <w:t>🛑 Stop Loss: $93,512.00</w:t>
        <w:br/>
        <w:t>🎯 Take Profit: $99,237.00</w:t>
        <w:br/>
        <w:t>📈 Risk:Reward: 2.00:1</w:t>
        <w:br/>
        <w:t>🧠 Confidence: 78%</w:t>
        <w:br/>
        <w:br/>
        <w:t>Reasoning: Strong bullish emotion (greed dominates), positive</w:t>
        <w:br/>
        <w:t>geopolitical shift after rate cut announcement...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7. Production Deployment</w:t>
      </w:r>
    </w:p>
    <w:p>
      <w:pPr>
        <w:pStyle w:val="Heading3"/>
      </w:pPr>
      <w:r>
        <w:t>Recommended: Ubuntu VPS + systemd</w:t>
      </w:r>
    </w:p>
    <w:p>
      <w:pPr>
        <w:pStyle w:val="Heading4"/>
      </w:pPr>
      <w:r>
        <w:t>Step 1 — Set Up Server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Update and install Python</w:t>
        <w:br/>
        <w:t>sudo apt update &amp;&amp; sudo apt upgrade -y</w:t>
        <w:br/>
        <w:t>sudo apt install python3.11 python3.11-venv python3.11-dev git -y</w:t>
        <w:br/>
        <w:br/>
        <w:t># Clone repo</w:t>
        <w:br/>
        <w:t>git clone &lt;repo-url&gt; /opt/alchemy</w:t>
        <w:br/>
        <w:t>cd /opt/alchemy</w:t>
        <w:br/>
        <w:br/>
        <w:t># Set up venv</w:t>
        <w:br/>
        <w:t>python3.11 -m venv venv</w:t>
        <w:br/>
        <w:t>source venv/bin/activate</w:t>
        <w:br/>
        <w:t>pip install -r requirements.txt</w:t>
        <w:br/>
        <w:br/>
        <w:t># Configure</w:t>
        <w:br/>
        <w:t>cp .env.example .env</w:t>
        <w:br/>
        <w:t>nano .env                         # Add your API keys</w:t>
      </w:r>
    </w:p>
    <w:p>
      <w:pPr>
        <w:pStyle w:val="Heading4"/>
      </w:pPr>
      <w:r>
        <w:t>Step 2 — Create systemd Service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sudo nano /etc/systemd/system/alchemy.service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[Unit]</w:t>
        <w:br/>
        <w:t>Description=Alchemy Autonomous AI Trading Bot</w:t>
        <w:br/>
        <w:t>After=network.target</w:t>
        <w:br/>
        <w:t>Wants=network-online.target</w:t>
        <w:br/>
        <w:br/>
        <w:t>[Service]</w:t>
        <w:br/>
        <w:t>Type=simple</w:t>
        <w:br/>
        <w:t>User=ubuntu</w:t>
        <w:br/>
        <w:t>WorkingDirectory=/opt/alchemy</w:t>
        <w:br/>
        <w:t>Environment=PATH=/opt/alchemy/venv/bin:/usr/local/sbin:/usr/local/bin:/usr/sbin:/usr/bin</w:t>
        <w:br/>
        <w:t>ExecStart=/opt/alchemy/venv/bin/python run_server.py --dry-run --start-bot --port 8000</w:t>
        <w:br/>
        <w:t>Restart=on-failure</w:t>
        <w:br/>
        <w:t>RestartSec=10</w:t>
        <w:br/>
        <w:t>StandardOutput=journal</w:t>
        <w:br/>
        <w:t>StandardError=journal</w:t>
        <w:br/>
        <w:br/>
        <w:t>[Install]</w:t>
        <w:br/>
        <w:t>WantedBy=multi-user.target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Enable and start</w:t>
        <w:br/>
        <w:t>sudo systemctl daemon-reload</w:t>
        <w:br/>
        <w:t>sudo systemctl enable alchemy</w:t>
        <w:br/>
        <w:t>sudo systemctl start alchemy</w:t>
        <w:br/>
        <w:br/>
        <w:t># Check status</w:t>
        <w:br/>
        <w:t>sudo systemctl status alchemy</w:t>
        <w:br/>
        <w:t>sudo journalctl -u alchemy -f      # Live logs</w:t>
      </w:r>
    </w:p>
    <w:p>
      <w:pPr>
        <w:pStyle w:val="Heading4"/>
      </w:pPr>
      <w:r>
        <w:t>Step 3 — Nginx Reverse Proxy (optional, for HTTPS)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sudo apt install nginx certbot python3-certbot-nginx -y</w:t>
        <w:br/>
        <w:t>sudo nano /etc/nginx/sites-available/alchemy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server {</w:t>
        <w:br/>
        <w:t xml:space="preserve">    server_name alchemy.yourdomain.com;</w:t>
        <w:br/>
        <w:br/>
        <w:t xml:space="preserve">    location / {</w:t>
        <w:br/>
        <w:t xml:space="preserve">        proxy_pass http://127.0.0.1:8000;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proxy_set_header X-Real-IP $remote_addr;</w:t>
        <w:br/>
        <w:t xml:space="preserve">        proxy_read_timeout 86400;    # Required for WebSocket</w:t>
        <w:br/>
        <w:t xml:space="preserve">    }</w:t>
        <w:br/>
        <w:br/>
        <w:t xml:space="preserve">    listen 80;</w:t>
        <w:br/>
        <w:t>}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sudo ln -s /etc/nginx/sites-available/alchemy /etc/nginx/sites-enabled/</w:t>
        <w:br/>
        <w:t>sudo nginx -t &amp;&amp; sudo systemctl reload nginx</w:t>
        <w:br/>
        <w:br/>
        <w:t># Add HTTPS</w:t>
        <w:br/>
        <w:t>sudo certbot --nginx -d alchemy.yourdomain.com</w:t>
      </w:r>
    </w:p>
    <w:p>
      <w:r>
        <w:t xml:space="preserve">&gt; WebSocket note: The </w:t>
      </w:r>
      <w:r>
        <w:rPr>
          <w:rFonts w:ascii="Courier New" w:hAnsi="Courier New"/>
          <w:color w:val="C92A2A"/>
          <w:sz w:val="18"/>
        </w:rPr>
        <w:t>Upgrade</w:t>
      </w:r>
      <w:r>
        <w:t xml:space="preserve"> and </w:t>
      </w:r>
      <w:r>
        <w:rPr>
          <w:rFonts w:ascii="Courier New" w:hAnsi="Courier New"/>
          <w:color w:val="C92A2A"/>
          <w:sz w:val="18"/>
        </w:rPr>
        <w:t>Connection</w:t>
      </w:r>
      <w:r>
        <w:t xml:space="preserve"> headers are required for WebSocket to work through Nginx. The </w:t>
      </w:r>
      <w:r>
        <w:rPr>
          <w:rFonts w:ascii="Courier New" w:hAnsi="Courier New"/>
          <w:color w:val="C92A2A"/>
          <w:sz w:val="18"/>
        </w:rPr>
        <w:t>proxy_read_timeout 86400</w:t>
      </w:r>
      <w:r>
        <w:t xml:space="preserve"> prevents Nginx from killing idle WebSocket connections.</w:t>
      </w:r>
    </w:p>
    <w:p>
      <w:pPr>
        <w:pStyle w:val="Heading4"/>
      </w:pPr>
      <w:r>
        <w:t>Step 4 — Update Mobile App for Production</w:t>
      </w:r>
    </w:p>
    <w:p>
      <w:r>
        <w:t xml:space="preserve">In </w:t>
      </w:r>
      <w:r>
        <w:rPr>
          <w:rFonts w:ascii="Courier New" w:hAnsi="Courier New"/>
          <w:color w:val="C92A2A"/>
          <w:sz w:val="18"/>
        </w:rPr>
        <w:t>mobile/src/services/api.js</w:t>
      </w:r>
      <w:r>
        <w:t>: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const BASE_URL = __DEV__ ? 'http://localhost:8000' : 'https://alchemy.yourdomain.com';</w:t>
        <w:br/>
        <w:t>const WS_URL  = __DEV__ ? 'ws://localhost:8000/ws' : 'wss://alchemy.yourdomain.com/ws';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8. Docker Deployment</w:t>
      </w:r>
    </w:p>
    <w:p>
      <w:pPr>
        <w:pStyle w:val="Heading3"/>
      </w:pPr>
      <w:r>
        <w:t>Dockerfile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FROM python:3.11-slim</w:t>
        <w:br/>
        <w:br/>
        <w:t>WORKDIR /app</w:t>
        <w:br/>
        <w:br/>
        <w:t># Install dependencies</w:t>
        <w:br/>
        <w:t>COPY requirements.txt .</w:t>
        <w:br/>
        <w:t>RUN pip install --no-cache-dir -r requirements.txt</w:t>
        <w:br/>
        <w:br/>
        <w:t># Copy source</w:t>
        <w:br/>
        <w:t>COPY . .</w:t>
        <w:br/>
        <w:br/>
        <w:t># Expose port</w:t>
        <w:br/>
        <w:t>EXPOSE 8000</w:t>
        <w:br/>
        <w:br/>
        <w:t># Start server</w:t>
        <w:br/>
        <w:t>CMD ["python", "run_server.py", "--host", "0.0.0.0", "--port", "8000"]</w:t>
      </w:r>
    </w:p>
    <w:p>
      <w:pPr>
        <w:pStyle w:val="Heading3"/>
      </w:pPr>
      <w:r>
        <w:t>docker-compose.yml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version: "3.9"</w:t>
        <w:br/>
        <w:br/>
        <w:t>services:</w:t>
        <w:br/>
        <w:t xml:space="preserve">  alchemy:</w:t>
        <w:br/>
        <w:t xml:space="preserve">    build: .</w:t>
        <w:br/>
        <w:t xml:space="preserve">    ports:</w:t>
        <w:br/>
        <w:t xml:space="preserve">      - "8000:8000"</w:t>
        <w:br/>
        <w:t xml:space="preserve">    env_file:</w:t>
        <w:br/>
        <w:t xml:space="preserve">      - .env</w:t>
        <w:br/>
        <w:t xml:space="preserve">    environment:</w:t>
        <w:br/>
        <w:t xml:space="preserve">      - DRY_RUN=${DRY_RUN:-true}</w:t>
        <w:br/>
        <w:t xml:space="preserve">    restart: unless-stopped</w:t>
        <w:br/>
        <w:t xml:space="preserve">    volumes:</w:t>
        <w:br/>
        <w:t xml:space="preserve">      - ./logs:/app/logs</w:t>
        <w:br/>
        <w:t xml:space="preserve">    healthcheck:</w:t>
        <w:br/>
        <w:t xml:space="preserve">      test: ["CMD", "curl", "-f", "http://localhost:8000/health"]</w:t>
        <w:br/>
        <w:t xml:space="preserve">      interval: 30s</w:t>
        <w:br/>
        <w:t xml:space="preserve">      timeout: 10s</w:t>
        <w:br/>
        <w:t xml:space="preserve">      retries: 3</w:t>
        <w:br/>
        <w:t xml:space="preserve">      start_period: 10s</w:t>
      </w:r>
    </w:p>
    <w:p>
      <w:pPr>
        <w:pStyle w:val="Heading3"/>
      </w:pPr>
      <w:r>
        <w:t>Running with Docker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Build and start</w:t>
        <w:br/>
        <w:t>docker compose up -d</w:t>
        <w:br/>
        <w:br/>
        <w:t># View logs</w:t>
        <w:br/>
        <w:t>docker compose logs -f</w:t>
        <w:br/>
        <w:br/>
        <w:t># Stop</w:t>
        <w:br/>
        <w:t>docker compose down</w:t>
        <w:br/>
        <w:br/>
        <w:t># Restart after code changes</w:t>
        <w:br/>
        <w:t>docker compose up -d --build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9. Monitoring &amp; Logs</w:t>
      </w:r>
    </w:p>
    <w:p>
      <w:pPr>
        <w:pStyle w:val="Heading3"/>
      </w:pPr>
      <w:r>
        <w:t>Log Levels</w:t>
      </w:r>
    </w:p>
    <w:p>
      <w:r>
        <w:t xml:space="preserve">Alchemy uses Python's </w:t>
      </w:r>
      <w:r>
        <w:rPr>
          <w:rFonts w:ascii="Courier New" w:hAnsi="Courier New"/>
          <w:color w:val="C92A2A"/>
          <w:sz w:val="18"/>
        </w:rPr>
        <w:t>logging</w:t>
      </w:r>
      <w:r>
        <w:t xml:space="preserve"> module with colour formatting via </w:t>
      </w:r>
      <w:r>
        <w:rPr>
          <w:rFonts w:ascii="Courier New" w:hAnsi="Courier New"/>
          <w:color w:val="C92A2A"/>
          <w:sz w:val="18"/>
        </w:rPr>
        <w:t>colorlog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8F5"/>
          </w:tcPr>
          <w:p>
            <w:r>
              <w:rPr>
                <w:b/>
                <w:sz w:val="20"/>
              </w:rPr>
              <w:t>Logger</w:t>
            </w:r>
          </w:p>
        </w:tc>
        <w:tc>
          <w:tcPr>
            <w:tcW w:type="dxa" w:w="4392"/>
            <w:shd w:val="clear" w:color="auto" w:fill="D9E8F5"/>
          </w:tcPr>
          <w:p>
            <w:r>
              <w:rPr>
                <w:b/>
                <w:sz w:val="20"/>
              </w:rPr>
              <w:t>What it covers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`alchemy.orchestrator`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AI cycle execution, tool calls, decisions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`alchemy.exchange`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API requests, order placement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`alchemy.intelligence`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News fetching, emotion analysis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`alchemy.risk`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Risk checks, position sizing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`alchemy.server`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HTTP requests, WebSocket events</w:t>
            </w:r>
          </w:p>
        </w:tc>
      </w:tr>
    </w:tbl>
    <w:p/>
    <w:p>
      <w:pPr>
        <w:pStyle w:val="Heading3"/>
      </w:pPr>
      <w:r>
        <w:t>Viewing Logs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Direct (development)</w:t>
        <w:br/>
        <w:t>python run_server.py --dry-run 2&gt;&amp;1 | tee alchemy.log</w:t>
        <w:br/>
        <w:br/>
        <w:t># systemd (production)</w:t>
        <w:br/>
        <w:t>sudo journalctl -u alchemy -f</w:t>
        <w:br/>
        <w:t>sudo journalctl -u alchemy --since "1 hour ago"</w:t>
        <w:br/>
        <w:t>sudo journalctl -u alchemy --since today</w:t>
        <w:br/>
        <w:br/>
        <w:t># Filter by component</w:t>
        <w:br/>
        <w:t>sudo journalctl -u alchemy -f | grep orchestrator</w:t>
        <w:br/>
        <w:t>sudo journalctl -u alchemy -f | grep "TRADE\|BUY\|SELL\|STOP"</w:t>
      </w:r>
    </w:p>
    <w:p>
      <w:pPr>
        <w:pStyle w:val="Heading3"/>
      </w:pPr>
      <w:r>
        <w:t>Health Check Endpoint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curl http://localhost:8000/health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{</w:t>
        <w:br/>
        <w:t xml:space="preserve">  "status": "ok",</w:t>
        <w:br/>
        <w:t xml:space="preserve">  "bot_running": true,</w:t>
        <w:br/>
        <w:t xml:space="preserve">  "mode": "aggressive",</w:t>
        <w:br/>
        <w:t xml:space="preserve">  "cycle": 42,</w:t>
        <w:br/>
        <w:t xml:space="preserve">  "total_trades": 7,</w:t>
        <w:br/>
        <w:t xml:space="preserve">  "connected_clients": 2,</w:t>
        <w:br/>
        <w:t xml:space="preserve">  "dry_run": true,</w:t>
        <w:br/>
        <w:t xml:space="preserve">  "symbol": "BTCUSD"</w:t>
        <w:br/>
        <w:t>}</w:t>
      </w:r>
    </w:p>
    <w:p>
      <w:pPr>
        <w:pStyle w:val="Heading3"/>
      </w:pPr>
      <w:r>
        <w:t>Monitoring the API in Real-Time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Watch portfolio stats every 5 seconds</w:t>
        <w:br/>
        <w:t>watch -n 5 'curl -s http://localhost:8000/api/portfolio | python -m json.tool'</w:t>
        <w:br/>
        <w:br/>
        <w:t># Watch bot status</w:t>
        <w:br/>
        <w:t>watch -n 10 'curl -s http://localhost:8000/api/status | python -m json.tool'</w:t>
        <w:br/>
        <w:br/>
        <w:t># Stream WebSocket messages (requires wscat: npm install -g wscat)</w:t>
        <w:br/>
        <w:t>wscat -c ws://localhost:8000/ws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10. Troubleshooting</w:t>
      </w:r>
    </w:p>
    <w:p>
      <w:pPr>
        <w:pStyle w:val="Heading3"/>
      </w:pPr>
      <w:r>
        <w:t>Server Won't Start</w:t>
      </w:r>
    </w:p>
    <w:p>
      <w:r>
        <w:rPr>
          <w:rFonts w:ascii="Courier New" w:hAnsi="Courier New"/>
          <w:color w:val="C92A2A"/>
          <w:sz w:val="18"/>
        </w:rPr>
        <w:t>ModuleNotFoundError: No module named 'fastapi'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Ensure venv is activated</w:t>
        <w:br/>
        <w:t>source venv/bin/activate</w:t>
        <w:br/>
        <w:t>pip install -r requirements.txt</w:t>
      </w:r>
    </w:p>
    <w:p>
      <w:r>
        <w:rPr>
          <w:rFonts w:ascii="Courier New" w:hAnsi="Courier New"/>
          <w:color w:val="C92A2A"/>
          <w:sz w:val="18"/>
        </w:rPr>
        <w:t>anthropic.AuthenticationError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Check your Anthropic API key in .env</w:t>
        <w:br/>
        <w:t>grep ANTHROPIC_API_KEY .env</w:t>
      </w:r>
    </w:p>
    <w:p>
      <w:r>
        <w:rPr>
          <w:rFonts w:ascii="Courier New" w:hAnsi="Courier New"/>
          <w:color w:val="C92A2A"/>
          <w:sz w:val="18"/>
        </w:rPr>
        <w:t>Port 8000 already in use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Find and kill the process</w:t>
        <w:br/>
        <w:t>lsof -i :8000</w:t>
        <w:br/>
        <w:t>kill -9 &lt;PID&gt;</w:t>
        <w:br/>
        <w:t># Or use a different port</w:t>
        <w:br/>
        <w:t>python run_server.py --port 8080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3"/>
      </w:pPr>
      <w:r>
        <w:t>WebSocket Not Connecting</w:t>
      </w:r>
    </w:p>
    <w:p>
      <w:pPr>
        <w:pStyle w:val="ListNumber"/>
        <w:ind w:left="432"/>
      </w:pPr>
      <w:r>
        <w:t xml:space="preserve">Ensure the server is running: </w:t>
      </w:r>
      <w:r>
        <w:rPr>
          <w:rFonts w:ascii="Courier New" w:hAnsi="Courier New"/>
          <w:color w:val="C92A2A"/>
          <w:sz w:val="18"/>
        </w:rPr>
        <w:t>curl http://localhost:8000/health</w:t>
      </w:r>
    </w:p>
    <w:p>
      <w:pPr>
        <w:pStyle w:val="ListNumber"/>
        <w:ind w:left="432"/>
      </w:pPr>
      <w:r>
        <w:t>Check browser console for WebSocket errors</w:t>
      </w:r>
    </w:p>
    <w:p>
      <w:pPr>
        <w:pStyle w:val="ListNumber"/>
        <w:ind w:left="432"/>
      </w:pPr>
      <w:r>
        <w:t xml:space="preserve">If behind a proxy, ensure </w:t>
      </w:r>
      <w:r>
        <w:rPr>
          <w:rFonts w:ascii="Courier New" w:hAnsi="Courier New"/>
          <w:color w:val="C92A2A"/>
          <w:sz w:val="18"/>
        </w:rPr>
        <w:t>Upgrade</w:t>
      </w:r>
      <w:r>
        <w:t xml:space="preserve"> and </w:t>
      </w:r>
      <w:r>
        <w:rPr>
          <w:rFonts w:ascii="Courier New" w:hAnsi="Courier New"/>
          <w:color w:val="C92A2A"/>
          <w:sz w:val="18"/>
        </w:rPr>
        <w:t>Connection</w:t>
      </w:r>
      <w:r>
        <w:t xml:space="preserve"> headers are forwarded</w:t>
      </w:r>
    </w:p>
    <w:p>
      <w:pPr>
        <w:pStyle w:val="ListNumber"/>
        <w:ind w:left="432"/>
      </w:pPr>
      <w:r>
        <w:t>The dashboard auto-reconnects every 3 seconds — the red dot in the header indicates disconnected state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3"/>
      </w:pPr>
      <w:r>
        <w:t>Bot Not Placing Orders</w:t>
      </w:r>
    </w:p>
    <w:p>
      <w:r>
        <w:t>In dry-run mode (expected behaviour)</w:t>
      </w:r>
    </w:p>
    <w:p>
      <w:r>
        <w:t>Orders are simulated. Check the AI Decision Feed in the dashboard for decisions being made. Switch to live mode when ready: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Via API</w:t>
        <w:br/>
        <w:t>curl -X POST http://localhost:8000/api/config \</w:t>
        <w:br/>
        <w:t xml:space="preserve">  -H "Content-Type: application/json" \</w:t>
        <w:br/>
        <w:t xml:space="preserve">  -d '{"dry_run": false}'</w:t>
      </w:r>
    </w:p>
    <w:p>
      <w:r>
        <w:t>In live mode but no orders</w:t>
      </w:r>
    </w:p>
    <w:p>
      <w:r>
        <w:t>Check the bot state panel — the rejection reason will be shown. Common causes:</w:t>
      </w:r>
    </w:p>
    <w:p>
      <w:pPr>
        <w:pStyle w:val="ListBullet"/>
        <w:ind w:left="432"/>
      </w:pPr>
      <w:r>
        <w:t>Confidence below threshold (&lt; 0.50)</w:t>
      </w:r>
    </w:p>
    <w:p>
      <w:pPr>
        <w:pStyle w:val="ListBullet"/>
        <w:ind w:left="432"/>
      </w:pPr>
      <w:r>
        <w:t>Risk:reward below minimum (&lt; 1.5:1)</w:t>
      </w:r>
    </w:p>
    <w:p>
      <w:pPr>
        <w:pStyle w:val="ListBullet"/>
        <w:ind w:left="432"/>
      </w:pPr>
      <w:r>
        <w:t>Daily loss limit reached</w:t>
      </w:r>
    </w:p>
    <w:p>
      <w:pPr>
        <w:pStyle w:val="ListBullet"/>
        <w:ind w:left="432"/>
      </w:pPr>
      <w:r>
        <w:t>Max open positions reached</w:t>
      </w:r>
    </w:p>
    <w:p>
      <w:pPr>
        <w:pStyle w:val="ListBullet"/>
        <w:ind w:left="432"/>
      </w:pPr>
      <w:r>
        <w:t xml:space="preserve">Geopolitical risk is </w:t>
      </w:r>
      <w:r>
        <w:rPr>
          <w:rFonts w:ascii="Courier New" w:hAnsi="Courier New"/>
          <w:color w:val="C92A2A"/>
          <w:sz w:val="18"/>
        </w:rPr>
        <w:t>critical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3"/>
      </w:pPr>
      <w:r>
        <w:t>Delta Exchange API Errors</w:t>
      </w:r>
    </w:p>
    <w:p>
      <w:r>
        <w:rPr>
          <w:rFonts w:ascii="Courier New" w:hAnsi="Courier New"/>
          <w:color w:val="C92A2A"/>
          <w:sz w:val="18"/>
        </w:rPr>
        <w:t>401 Unauthorized</w:t>
      </w:r>
    </w:p>
    <w:p>
      <w:pPr>
        <w:pStyle w:val="ListBullet"/>
        <w:ind w:left="432"/>
      </w:pPr>
      <w:r>
        <w:t xml:space="preserve">Verify </w:t>
      </w:r>
      <w:r>
        <w:rPr>
          <w:rFonts w:ascii="Courier New" w:hAnsi="Courier New"/>
          <w:color w:val="C92A2A"/>
          <w:sz w:val="18"/>
        </w:rPr>
        <w:t>DELTA_API_KEY</w:t>
      </w:r>
      <w:r>
        <w:t xml:space="preserve"> and </w:t>
      </w:r>
      <w:r>
        <w:rPr>
          <w:rFonts w:ascii="Courier New" w:hAnsi="Courier New"/>
          <w:color w:val="C92A2A"/>
          <w:sz w:val="18"/>
        </w:rPr>
        <w:t>DELTA_API_SECRET</w:t>
      </w:r>
      <w:r>
        <w:t xml:space="preserve"> in </w:t>
      </w:r>
      <w:r>
        <w:rPr>
          <w:rFonts w:ascii="Courier New" w:hAnsi="Courier New"/>
          <w:color w:val="C92A2A"/>
          <w:sz w:val="18"/>
        </w:rPr>
        <w:t>.env</w:t>
      </w:r>
    </w:p>
    <w:p>
      <w:pPr>
        <w:pStyle w:val="ListBullet"/>
        <w:ind w:left="432"/>
      </w:pPr>
      <w:r>
        <w:t>Check that the API key has trading permissions on Delta Exchange</w:t>
      </w:r>
    </w:p>
    <w:p>
      <w:pPr>
        <w:pStyle w:val="ListBullet"/>
        <w:ind w:left="432"/>
      </w:pPr>
      <w:r>
        <w:t>Ensure system clock is synced (HMAC signature uses timestamp)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 xml:space="preserve">  timedatectl status        # Check clock sync</w:t>
        <w:br/>
        <w:t xml:space="preserve">  sudo timedatectl set-ntp true</w:t>
      </w:r>
    </w:p>
    <w:p>
      <w:r>
        <w:rPr>
          <w:rFonts w:ascii="Courier New" w:hAnsi="Courier New"/>
          <w:color w:val="C92A2A"/>
          <w:sz w:val="18"/>
        </w:rPr>
        <w:t>404 Product not found</w:t>
      </w:r>
    </w:p>
    <w:p>
      <w:pPr>
        <w:pStyle w:val="ListBullet"/>
        <w:ind w:left="432"/>
      </w:pPr>
      <w:r>
        <w:t>The symbol may not exist on your Delta Exchange region</w:t>
      </w:r>
    </w:p>
    <w:p>
      <w:pPr>
        <w:pStyle w:val="ListBullet"/>
        <w:ind w:left="432"/>
      </w:pPr>
      <w:r>
        <w:t xml:space="preserve">Check available symbols: </w:t>
      </w:r>
      <w:r>
        <w:rPr>
          <w:rFonts w:ascii="Courier New" w:hAnsi="Courier New"/>
          <w:color w:val="C92A2A"/>
          <w:sz w:val="18"/>
        </w:rPr>
        <w:t>curl https://api.india.delta.exchange/v2/products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3"/>
      </w:pPr>
      <w:r>
        <w:t>Mobile App Can't Connect</w:t>
      </w:r>
    </w:p>
    <w:p>
      <w:r>
        <w:t>"Network request failed"</w:t>
      </w:r>
    </w:p>
    <w:p>
      <w:pPr>
        <w:pStyle w:val="ListBullet"/>
        <w:ind w:left="432"/>
      </w:pPr>
      <w:r>
        <w:t xml:space="preserve">Use your machine's LAN IP, not </w:t>
      </w:r>
      <w:r>
        <w:rPr>
          <w:rFonts w:ascii="Courier New" w:hAnsi="Courier New"/>
          <w:color w:val="C92A2A"/>
          <w:sz w:val="18"/>
        </w:rPr>
        <w:t>localhost</w:t>
      </w:r>
      <w:r>
        <w:t>, for physical devices</w:t>
      </w:r>
    </w:p>
    <w:p>
      <w:pPr>
        <w:pStyle w:val="ListBullet"/>
        <w:ind w:left="432"/>
      </w:pPr>
      <w:r>
        <w:t xml:space="preserve">Find your IP: </w:t>
      </w:r>
      <w:r>
        <w:rPr>
          <w:rFonts w:ascii="Courier New" w:hAnsi="Courier New"/>
          <w:color w:val="C92A2A"/>
          <w:sz w:val="18"/>
        </w:rPr>
        <w:t>ip addr show</w:t>
      </w:r>
      <w:r>
        <w:t xml:space="preserve"> (Linux) or </w:t>
      </w:r>
      <w:r>
        <w:rPr>
          <w:rFonts w:ascii="Courier New" w:hAnsi="Courier New"/>
          <w:color w:val="C92A2A"/>
          <w:sz w:val="18"/>
        </w:rPr>
        <w:t>ipconfig</w:t>
      </w:r>
      <w:r>
        <w:t xml:space="preserve"> (Windows)</w:t>
      </w:r>
    </w:p>
    <w:p>
      <w:pPr>
        <w:pStyle w:val="ListBullet"/>
        <w:ind w:left="432"/>
      </w:pPr>
      <w:r>
        <w:t>Ensure port 8000 is not blocked by firewall: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 xml:space="preserve">  sudo ufw allow 8000</w:t>
      </w:r>
    </w:p>
    <w:p>
      <w:r>
        <w:t>WebSocket disconnects immediately</w:t>
      </w:r>
    </w:p>
    <w:p>
      <w:pPr>
        <w:pStyle w:val="ListBullet"/>
        <w:ind w:left="432"/>
      </w:pPr>
      <w:r>
        <w:t>Some networks block WebSocket on port 8000</w:t>
      </w:r>
    </w:p>
    <w:p>
      <w:pPr>
        <w:pStyle w:val="ListBullet"/>
        <w:ind w:left="432"/>
      </w:pPr>
      <w:r>
        <w:t xml:space="preserve">Try a different port: </w:t>
      </w:r>
      <w:r>
        <w:rPr>
          <w:rFonts w:ascii="Courier New" w:hAnsi="Courier New"/>
          <w:color w:val="C92A2A"/>
          <w:sz w:val="18"/>
        </w:rPr>
        <w:t>python run_server.py --port 8080</w:t>
      </w:r>
    </w:p>
    <w:p>
      <w:pPr>
        <w:pStyle w:val="ListBullet"/>
        <w:ind w:left="432"/>
      </w:pPr>
      <w:r>
        <w:t>Or put the server behind HTTPS/WSS (see Nginx section)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3"/>
      </w:pPr>
      <w:r>
        <w:t>High Memory Usage</w:t>
      </w:r>
    </w:p>
    <w:p>
      <w:r>
        <w:t>The server caches news articles, equity curve points (max 2000), and decision history (max 50). If memory is a concern: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# In config.py, reduce caching:</w:t>
        <w:br/>
        <w:t>news.fetch_interval_minutes = 30     # Less frequent news refresh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11. Security Checklist</w:t>
      </w:r>
    </w:p>
    <w:p>
      <w:r>
        <w:t>Before going live with real funds:</w:t>
      </w:r>
    </w:p>
    <w:p>
      <w:pPr>
        <w:pStyle w:val="Heading3"/>
      </w:pPr>
      <w:r>
        <w:t>API Security</w:t>
      </w:r>
    </w:p>
    <w:p>
      <w:pPr>
        <w:pStyle w:val="ListBullet"/>
        <w:ind w:left="432"/>
      </w:pPr>
      <w:r>
        <w:t>Delta Exchange API key has **only** the permissions needed (trading, no withdrawal)</w:t>
      </w:r>
    </w:p>
    <w:p>
      <w:pPr>
        <w:pStyle w:val="ListBullet"/>
        <w:ind w:left="432"/>
      </w:pPr>
      <w:r>
        <w:t xml:space="preserve">API keys are in </w:t>
      </w:r>
      <w:r>
        <w:rPr>
          <w:rFonts w:ascii="Courier New" w:hAnsi="Courier New"/>
          <w:color w:val="C92A2A"/>
          <w:sz w:val="18"/>
        </w:rPr>
        <w:t>.env</w:t>
      </w:r>
      <w:r>
        <w:t xml:space="preserve"> file, never committed to git (</w:t>
      </w:r>
      <w:r>
        <w:rPr>
          <w:rFonts w:ascii="Courier New" w:hAnsi="Courier New"/>
          <w:color w:val="C92A2A"/>
          <w:sz w:val="18"/>
        </w:rPr>
        <w:t>.gitignore</w:t>
      </w:r>
      <w:r>
        <w:t xml:space="preserve"> covers </w:t>
      </w:r>
      <w:r>
        <w:rPr>
          <w:rFonts w:ascii="Courier New" w:hAnsi="Courier New"/>
          <w:color w:val="C92A2A"/>
          <w:sz w:val="18"/>
        </w:rPr>
        <w:t>.env</w:t>
      </w:r>
      <w:r>
        <w:t>)</w:t>
      </w:r>
    </w:p>
    <w:p>
      <w:pPr>
        <w:pStyle w:val="ListBullet"/>
        <w:ind w:left="432"/>
      </w:pPr>
      <w:r>
        <w:rPr>
          <w:rFonts w:ascii="Courier New" w:hAnsi="Courier New"/>
          <w:color w:val="C92A2A"/>
          <w:sz w:val="18"/>
        </w:rPr>
        <w:t>.env</w:t>
      </w:r>
      <w:r>
        <w:t xml:space="preserve"> file permissions are restricted: </w:t>
      </w:r>
      <w:r>
        <w:rPr>
          <w:rFonts w:ascii="Courier New" w:hAnsi="Courier New"/>
          <w:color w:val="C92A2A"/>
          <w:sz w:val="18"/>
        </w:rPr>
        <w:t>chmod 600 .env</w:t>
      </w:r>
    </w:p>
    <w:p>
      <w:pPr>
        <w:pStyle w:val="Heading3"/>
      </w:pPr>
      <w:r>
        <w:t>Network Security</w:t>
      </w:r>
    </w:p>
    <w:p>
      <w:pPr>
        <w:pStyle w:val="ListBullet"/>
        <w:ind w:left="432"/>
      </w:pPr>
      <w:r>
        <w:t>Server is not publicly exposed without authentication if running on a VPS</w:t>
      </w:r>
    </w:p>
    <w:p>
      <w:pPr>
        <w:pStyle w:val="ListBullet"/>
        <w:ind w:left="432"/>
      </w:pPr>
      <w:r>
        <w:t>Consider adding HTTP Basic Auth or API key to FastAPI if dashboard is public-facing</w:t>
      </w:r>
    </w:p>
    <w:p>
      <w:pPr>
        <w:pStyle w:val="ListBullet"/>
        <w:ind w:left="432"/>
      </w:pPr>
      <w:r>
        <w:t>Use HTTPS (TLS) in production — never send API keys over plain HTTP</w:t>
      </w:r>
    </w:p>
    <w:p>
      <w:pPr>
        <w:pStyle w:val="ListBullet"/>
        <w:ind w:left="432"/>
      </w:pPr>
      <w:r>
        <w:t>Firewall: only expose required ports (</w:t>
      </w:r>
      <w:r>
        <w:rPr>
          <w:rFonts w:ascii="Courier New" w:hAnsi="Courier New"/>
          <w:color w:val="C92A2A"/>
          <w:sz w:val="18"/>
        </w:rPr>
        <w:t>sudo ufw allow 443; sudo ufw allow 22</w:t>
      </w:r>
      <w:r>
        <w:t>)</w:t>
      </w:r>
    </w:p>
    <w:p>
      <w:pPr>
        <w:pStyle w:val="Heading3"/>
      </w:pPr>
      <w:r>
        <w:t>Trading Safety</w:t>
      </w:r>
    </w:p>
    <w:p>
      <w:pPr>
        <w:pStyle w:val="ListBullet"/>
        <w:ind w:left="432"/>
      </w:pPr>
      <w:r>
        <w:t>Tested thoroughly in **paper trading mode** (</w:t>
      </w:r>
      <w:r>
        <w:rPr>
          <w:rFonts w:ascii="Courier New" w:hAnsi="Courier New"/>
          <w:color w:val="C92A2A"/>
          <w:sz w:val="18"/>
        </w:rPr>
        <w:t>DRY_RUN=true</w:t>
      </w:r>
      <w:r>
        <w:t>) before going live</w:t>
      </w:r>
    </w:p>
    <w:p>
      <w:pPr>
        <w:pStyle w:val="ListBullet"/>
        <w:ind w:left="432"/>
      </w:pPr>
      <w:r>
        <w:rPr>
          <w:rFonts w:ascii="Courier New" w:hAnsi="Courier New"/>
          <w:color w:val="C92A2A"/>
          <w:sz w:val="18"/>
        </w:rPr>
        <w:t>POSITION_SIZE_USD</w:t>
      </w:r>
      <w:r>
        <w:t xml:space="preserve"> is set to an amount you are comfortable losing entirely</w:t>
      </w:r>
    </w:p>
    <w:p>
      <w:pPr>
        <w:pStyle w:val="ListBullet"/>
        <w:ind w:left="432"/>
      </w:pPr>
      <w:r>
        <w:rPr>
          <w:rFonts w:ascii="Courier New" w:hAnsi="Courier New"/>
          <w:color w:val="C92A2A"/>
          <w:sz w:val="18"/>
        </w:rPr>
        <w:t>RISK_PER_TRADE_PCT</w:t>
      </w:r>
      <w:r>
        <w:t xml:space="preserve"> is set to 1% or lower for initial live runs</w:t>
      </w:r>
    </w:p>
    <w:p>
      <w:pPr>
        <w:pStyle w:val="ListBullet"/>
        <w:ind w:left="432"/>
      </w:pPr>
      <w:r>
        <w:rPr>
          <w:rFonts w:ascii="Courier New" w:hAnsi="Courier New"/>
          <w:color w:val="C92A2A"/>
          <w:sz w:val="18"/>
        </w:rPr>
        <w:t>MAX_OPEN_POSITIONS</w:t>
      </w:r>
      <w:r>
        <w:t xml:space="preserve"> is set to 1 for initial live runs</w:t>
      </w:r>
    </w:p>
    <w:p>
      <w:pPr>
        <w:pStyle w:val="ListBullet"/>
        <w:ind w:left="432"/>
      </w:pPr>
      <w:r>
        <w:t>Telegram notifications are configured so you receive immediate alerts</w:t>
      </w:r>
    </w:p>
    <w:p>
      <w:pPr>
        <w:pStyle w:val="ListBullet"/>
        <w:ind w:left="432"/>
      </w:pPr>
      <w:r>
        <w:t>You have verified the bot's decisions make sense over at least 10 paper-trading cycles</w:t>
      </w:r>
    </w:p>
    <w:p>
      <w:pPr>
        <w:pStyle w:val="Heading3"/>
      </w:pPr>
      <w:r>
        <w:t>Operational Safety</w:t>
      </w:r>
    </w:p>
    <w:p>
      <w:pPr>
        <w:pStyle w:val="ListBullet"/>
        <w:ind w:left="432"/>
      </w:pPr>
      <w:r>
        <w:t>systemd service is configured to restart on failure</w:t>
      </w:r>
    </w:p>
    <w:p>
      <w:pPr>
        <w:pStyle w:val="ListBullet"/>
        <w:ind w:left="432"/>
      </w:pPr>
      <w:r>
        <w:t>Log rotation is configured (journalctl handles this by default)</w:t>
      </w:r>
    </w:p>
    <w:p>
      <w:pPr>
        <w:pStyle w:val="ListBullet"/>
        <w:ind w:left="432"/>
      </w:pPr>
      <w:r>
        <w:t>You have a plan for what to do if the server goes down mid-trade (Delta Exchange stop losses protect against this)</w:t>
      </w:r>
    </w:p>
    <w:p>
      <w:pPr>
        <w:pBdr>
          <w:bottom w:val="single" w:sz="6" w:space="1" w:color="CCCCCC"/>
        </w:pBdr>
        <w:spacing w:after="0"/>
      </w:pPr>
    </w:p>
    <w:p>
      <w:pPr>
        <w:pStyle w:val="Heading2"/>
      </w:pPr>
      <w:r>
        <w:t>Appendix: API Quick Reference</w:t>
      </w:r>
    </w:p>
    <w:p>
      <w:pPr>
        <w:spacing w:before="80" w:after="80"/>
        <w:shd w:val="clear" w:color="auto" w:fill="F5F5F5"/>
        <w:ind w:left="432"/>
      </w:pPr>
      <w:r>
        <w:rPr>
          <w:rFonts w:ascii="Courier New" w:hAnsi="Courier New"/>
          <w:sz w:val="18"/>
        </w:rPr>
        <w:t>BASE=http://localhost:8000</w:t>
        <w:br/>
        <w:br/>
        <w:t># Health</w:t>
        <w:br/>
        <w:t>curl $BASE/health</w:t>
        <w:br/>
        <w:br/>
        <w:t># Start bot</w:t>
        <w:br/>
        <w:t>curl -X POST $BASE/api/bot/control -H "Content-Type: application/json" \</w:t>
        <w:br/>
        <w:t xml:space="preserve">  -d '{"action": "start", "interval_minutes": 30}'</w:t>
        <w:br/>
        <w:br/>
        <w:t># Stop bot</w:t>
        <w:br/>
        <w:t>curl -X POST $BASE/api/bot/control -H "Content-Type: application/json" \</w:t>
        <w:br/>
        <w:t xml:space="preserve">  -d '{"action": "stop"}'</w:t>
        <w:br/>
        <w:br/>
        <w:t># Run single cycle</w:t>
        <w:br/>
        <w:t>curl -X POST $BASE/api/bot/control -H "Content-Type: application/json" \</w:t>
        <w:br/>
        <w:t xml:space="preserve">  -d '{"action": "cycle"}'</w:t>
        <w:br/>
        <w:br/>
        <w:t># Toggle dry run</w:t>
        <w:br/>
        <w:t>curl -X POST $BASE/api/config -H "Content-Type: application/json" \</w:t>
        <w:br/>
        <w:t xml:space="preserve">  -d '{"dry_run": false}'</w:t>
        <w:br/>
        <w:br/>
        <w:t># Change symbol</w:t>
        <w:br/>
        <w:t>curl -X POST $BASE/api/config -H "Content-Type: application/json" \</w:t>
        <w:br/>
        <w:t xml:space="preserve">  -d '{"symbol": "ETHUSD"}'</w:t>
        <w:br/>
        <w:br/>
        <w:t># Get portfolio</w:t>
        <w:br/>
        <w:t>curl $BASE/api/portfolio | python -m json.tool</w:t>
        <w:br/>
        <w:br/>
        <w:t># Get latest emotion analysis</w:t>
        <w:br/>
        <w:t>curl $BASE/api/emotion | python -m json.tool</w:t>
        <w:br/>
        <w:br/>
        <w:t># Get recent AI decisions</w:t>
        <w:br/>
        <w:t>curl "$BASE/api/decisions?limit=10" | python -m json.tool</w:t>
        <w:br/>
        <w:br/>
        <w:t># Manual trade (bypasses AI)</w:t>
        <w:br/>
        <w:t>curl -X POST $BASE/api/trade -H "Content-Type: application/json" \</w:t>
        <w:br/>
        <w:t xml:space="preserve">  -d '{"symbol": "BTCUSD", "side": "buy", "size": 0.001, "stop_loss": 93000, "take_profit": 99000}'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
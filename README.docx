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Alchemy — Autonomous AI Crypto Trading</w:t>
      </w:r>
    </w:p>
    <w:p>
      <w:r/>
      <w:r>
        <w:rPr>
          <w:b/>
        </w:rPr>
        <w:t>Alchemy</w:t>
      </w:r>
      <w:r>
        <w:t xml:space="preserve"> is a fully autonomous cryptocurrency trading system that uses Claude AI as its decision-making core. Rather than hard-coded rules, all trading decisions are delegated to Claude, which autonomously calls tools to gather data and execute trades on Delta Exchange.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[Features](#features)</w:t>
      </w:r>
    </w:p>
    <w:p>
      <w:pPr>
        <w:pStyle w:val="ListNumber"/>
      </w:pPr>
      <w:r>
        <w:t>[Architecture Overview](#architecture-overview)</w:t>
      </w:r>
    </w:p>
    <w:p>
      <w:pPr>
        <w:pStyle w:val="ListNumber"/>
      </w:pPr>
      <w:r>
        <w:t>[Prerequisites](#prerequisites)</w:t>
      </w:r>
    </w:p>
    <w:p>
      <w:pPr>
        <w:pStyle w:val="ListNumber"/>
      </w:pPr>
      <w:r>
        <w:t>[Quick Start](#quick-start)</w:t>
      </w:r>
    </w:p>
    <w:p>
      <w:pPr>
        <w:pStyle w:val="ListNumber"/>
      </w:pPr>
      <w:r>
        <w:t>[Configuration](#configuration)</w:t>
      </w:r>
    </w:p>
    <w:p>
      <w:pPr>
        <w:pStyle w:val="ListNumber"/>
      </w:pPr>
      <w:r>
        <w:t>[Running the System](#running-the-system)</w:t>
      </w:r>
    </w:p>
    <w:p>
      <w:pPr>
        <w:pStyle w:val="ListNumber"/>
      </w:pPr>
      <w:r>
        <w:t>[Web Dashboard](#web-dashboard)</w:t>
      </w:r>
    </w:p>
    <w:p>
      <w:pPr>
        <w:pStyle w:val="ListNumber"/>
      </w:pPr>
      <w:r>
        <w:t>[Mobile App](#mobile-app)</w:t>
      </w:r>
    </w:p>
    <w:p>
      <w:pPr>
        <w:pStyle w:val="ListNumber"/>
      </w:pPr>
      <w:r>
        <w:t>[API Reference](#api-reference)</w:t>
      </w:r>
    </w:p>
    <w:p>
      <w:pPr>
        <w:pStyle w:val="ListNumber"/>
      </w:pPr>
      <w:r>
        <w:t>[Deployment](#deployment)</w:t>
      </w:r>
    </w:p>
    <w:p>
      <w:pPr>
        <w:pStyle w:val="ListNumber"/>
      </w:pPr>
      <w:r>
        <w:t>[Troubleshooting](#troubleshooting)</w:t>
      </w:r>
    </w:p>
    <w:p>
      <w:pPr>
        <w:pStyle w:val="ListNumber"/>
      </w:pPr>
      <w:r>
        <w:t>[Documentation Index](#documentation-index)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Feature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**Autonomous AI Trading**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Claude AI calls tools in a loop — market data, news, technical indicators — and decides to BUY, SELL, HOLD, or CLOSE without human intervention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**Three Intelligence Layers**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Emotion (45%) + Geopolitical (25%) + Technical (30%) signals combined into a weighted score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**Risk-First Architecture**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Hard limits enforced independently of AI: daily loss cap, drawdown halt, per-trade risk cap, position count limit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**Paper Trading Mode**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Full dry-run simulation — all decisions logged, no real orders sent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**Real-Time Dashboard**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Single-file web UI with live price, equity curve, emotion meter, AI decision feed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**React Native Mobile App**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iOS + Android app with WebSocket-powered live updates and remote bot control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**Telegram Alerts**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Instant notifications for trade entries, stop triggers, daily summaries, and risk alerts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**Multi-Timeframe Analysis**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Signals aggregated across 1m, 5m, 15m, 1h, 4h, 1d timeframes with weighted confluence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**Trailing Stops**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Real-time WebSocket price monitor with automatic trailing stop management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**Docker Ready**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Single `docker compose up -d` to run the full stack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Architecture Overview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External Sources</w:t>
        <w:br/>
        <w:t xml:space="preserve">  Delta Exchange API  │  RSS Feeds / NewsAPI  │  Anthropic Claude API</w:t>
        <w:br/>
        <w:t xml:space="preserve">          │                     │                        │</w:t>
        <w:br/>
        <w:t xml:space="preserve">          ▼                     ▼                        ▼</w:t>
        <w:br/>
        <w:t xml:space="preserve">              ┌─────────────── CORE BACKEND ───────────────┐</w:t>
        <w:br/>
        <w:t xml:space="preserve">              │                                            │</w:t>
        <w:br/>
        <w:t xml:space="preserve">              │   News Fetcher → Emotion Engine (Claude)   │</w:t>
        <w:br/>
        <w:t xml:space="preserve">              │   Delta Client (REST + WebSocket)          │</w:t>
        <w:br/>
        <w:t xml:space="preserve">              │                                            │</w:t>
        <w:br/>
        <w:t xml:space="preserve">              │   ┌─── AI ORCHESTRATOR (Claude tool_use) ─┐│</w:t>
        <w:br/>
        <w:t xml:space="preserve">              │   │  get_market_data · analyze_news        ││</w:t>
        <w:br/>
        <w:t xml:space="preserve">              │   │  get_technical_indicators              ││</w:t>
        <w:br/>
        <w:t xml:space="preserve">              │   │  get_portfolio_state                   ││</w:t>
        <w:br/>
        <w:t xml:space="preserve">              │   │  place_trade · close_position          ││</w:t>
        <w:br/>
        <w:t xml:space="preserve">              │   └────────────────┬───────────────────────┘│</w:t>
        <w:br/>
        <w:t xml:space="preserve">              │                   │                         │</w:t>
        <w:br/>
        <w:t xml:space="preserve">              │   Risk Manager  Portfolio  Signal Aggregator │</w:t>
        <w:br/>
        <w:t xml:space="preserve">              │                                            │</w:t>
        <w:br/>
        <w:t xml:space="preserve">              │           FastAPI Server                   │</w:t>
        <w:br/>
        <w:t xml:space="preserve">              │   REST endpoints │ WebSocket /ws │ Bot lifecycle│</w:t>
        <w:br/>
        <w:t xml:space="preserve">              └──────────────────┬─────────────────────────┘</w:t>
        <w:br/>
        <w:t xml:space="preserve">                                 │</w:t>
        <w:br/>
        <w:t xml:space="preserve">              ┌──────────────────┴──────────────────┐</w:t>
        <w:br/>
        <w:t xml:space="preserve">              ▼                                     ▼</w:t>
        <w:br/>
        <w:t xml:space="preserve">     Web Dashboard (dashboard/)         React Native App (mobile/)</w:t>
      </w:r>
    </w:p>
    <w:p>
      <w:r>
        <w:t>See docs/ARCHITECTURE.md for the complete system design with data flow diagrams and component dependency maps.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Prerequisites</w:t>
      </w:r>
    </w:p>
    <w:p>
      <w:pPr>
        <w:pStyle w:val="Heading3"/>
      </w:pPr>
      <w:r>
        <w:t>API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Service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Required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[Anthropic](https://console.anthropic.com)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Yes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Claude AI (decision engine + emotion analysis)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[Delta Exchange](https://www.delta.exchange)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Yes (live trading)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Trade execution API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[NewsAPI](https://newsapi.org)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No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Additional news sources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Telegram Bot (`@BotFather`)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No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Push notifications</w:t>
            </w:r>
          </w:p>
        </w:tc>
      </w:tr>
    </w:tbl>
    <w:p/>
    <w:p>
      <w:pPr>
        <w:pStyle w:val="Heading3"/>
      </w:pPr>
      <w:r>
        <w:t>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Component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Minimum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Recommended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OS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Ubuntu 20.04 / macOS 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Ubuntu 22.04 LTS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Python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3.10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3.11+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RAM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512 MB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2 GB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Disk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1 GB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5 GB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Node.js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18+ (mobile only)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20 LTS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Quick Start</w:t>
      </w:r>
    </w:p>
    <w:p>
      <w:pPr>
        <w:pStyle w:val="Heading3"/>
      </w:pPr>
      <w:r>
        <w:t>1. Clone and set up Python environment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git clone &lt;repo-url&gt; &amp;&amp; cd alchemy</w:t>
        <w:br/>
        <w:t>python -m venv venv</w:t>
        <w:br/>
        <w:t>source venv/bin/activate        # Windows: venv\Scripts\activate</w:t>
        <w:br/>
        <w:t>pip install -r requirements.txt</w:t>
      </w:r>
    </w:p>
    <w:p>
      <w:pPr>
        <w:pStyle w:val="Heading3"/>
      </w:pPr>
      <w:r>
        <w:t>2. Configure environment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cp .env.example .env</w:t>
        <w:br/>
        <w:t>nano .env</w:t>
      </w:r>
    </w:p>
    <w:p>
      <w:r>
        <w:t>Minimum for paper trading: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ANTHROPIC_API_KEY=sk-ant-...</w:t>
        <w:br/>
        <w:t>DELTA_API_KEY=your_key</w:t>
        <w:br/>
        <w:t>DELTA_API_SECRET=your_secret</w:t>
        <w:br/>
        <w:t>DRY_RUN=true</w:t>
      </w:r>
    </w:p>
    <w:p>
      <w:pPr>
        <w:pStyle w:val="Heading3"/>
      </w:pPr>
      <w:r>
        <w:t>3. Start the server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python run_server.py --dry-run</w:t>
        <w:br/>
        <w:t># Server: http://localhost:8000</w:t>
      </w:r>
    </w:p>
    <w:p>
      <w:pPr>
        <w:pStyle w:val="Heading3"/>
      </w:pPr>
      <w:r>
        <w:t>4. Start the bot</w:t>
      </w:r>
    </w:p>
    <w:p>
      <w:r>
        <w:t xml:space="preserve">Click </w:t>
      </w:r>
      <w:r>
        <w:rPr>
          <w:b/>
        </w:rPr>
        <w:t>▶ Start Bot</w:t>
      </w:r>
      <w:r>
        <w:t xml:space="preserve"> in the dashboard, or auto-start on launch: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python run_server.py --dry-run --start-bot</w:t>
      </w:r>
    </w:p>
    <w:p>
      <w:pPr>
        <w:pStyle w:val="Heading3"/>
      </w:pPr>
      <w:r>
        <w:t>5. Open the dashboard</w:t>
      </w:r>
    </w:p>
    <w:p>
      <w:r>
        <w:t xml:space="preserve">Navigate to </w:t>
      </w:r>
      <w:r>
        <w:rPr>
          <w:rFonts w:ascii="Courier New" w:hAnsi="Courier New"/>
          <w:sz w:val="18"/>
        </w:rPr>
        <w:t>http://localhost:8000</w:t>
      </w:r>
      <w:r>
        <w:t xml:space="preserve"> — the dashboard connects via WebSocket and begins receiving live data on the first analysis cycle.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Configuration</w:t>
      </w:r>
    </w:p>
    <w:p>
      <w:r>
        <w:t xml:space="preserve">All configuration is managed via environment variables in </w:t>
      </w:r>
      <w:r>
        <w:rPr>
          <w:rFonts w:ascii="Courier New" w:hAnsi="Courier New"/>
          <w:sz w:val="18"/>
        </w:rPr>
        <w:t>.env</w:t>
      </w:r>
      <w:r>
        <w:t xml:space="preserve">. See </w:t>
      </w:r>
      <w:r>
        <w:rPr>
          <w:rFonts w:ascii="Courier New" w:hAnsi="Courier New"/>
          <w:sz w:val="18"/>
        </w:rPr>
        <w:t>.env.example</w:t>
      </w:r>
      <w:r>
        <w:t xml:space="preserve"> for a complete template.</w:t>
      </w:r>
    </w:p>
    <w:p>
      <w:pPr>
        <w:pStyle w:val="Heading3"/>
      </w:pPr>
      <w:r>
        <w:t>Core Trading Parameters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# ── Exchange ──────────────────────────────────────────────</w:t>
        <w:br/>
        <w:t>DELTA_API_KEY=your_delta_api_key</w:t>
        <w:br/>
        <w:t>DELTA_API_SECRET=your_delta_api_secret</w:t>
        <w:br/>
        <w:t>DELTA_BASE_URL=https://api.india.delta.exchange</w:t>
        <w:br/>
        <w:br/>
        <w:t># ── AI ────────────────────────────────────────────────────</w:t>
        <w:br/>
        <w:t>ANTHROPIC_API_KEY=sk-ant-...</w:t>
        <w:br/>
        <w:br/>
        <w:t># ── News (optional) ───────────────────────────────────────</w:t>
        <w:br/>
        <w:t>NEWS_API_KEY=your_newsapi_key</w:t>
        <w:br/>
        <w:br/>
        <w:t># ── Notifications (optional) ──────────────────────────────</w:t>
        <w:br/>
        <w:t>TELEGRAM_BOT_TOKEN=123456:ABC-xyz</w:t>
        <w:br/>
        <w:t>TELEGRAM_CHAT_ID=-100123456789</w:t>
        <w:br/>
        <w:br/>
        <w:t># ── Trading ───────────────────────────────────────────────</w:t>
        <w:br/>
        <w:t>TRADING_SYMBOL=BTCUSD</w:t>
        <w:br/>
        <w:t>POSITION_SIZE_USD=100          # Base position size; risk manager scales this</w:t>
        <w:br/>
        <w:t>MAX_OPEN_POSITIONS=3</w:t>
        <w:br/>
        <w:t>RISK_PER_TRADE_PCT=1.0         # Max % of balance per trade (hard cap)</w:t>
        <w:br/>
        <w:t>BULLISH_THRESHOLD=0.6          # Combined score to trigger BUY  (0 to 1)</w:t>
        <w:br/>
        <w:t>BEARISH_THRESHOLD=-0.6         # Combined score to trigger SELL (-1 to 0)</w:t>
        <w:br/>
        <w:t>STOP_LOSS_PCT=2.0</w:t>
        <w:br/>
        <w:t>TAKE_PROFIT_PCT=4.0</w:t>
        <w:br/>
        <w:t>LEVERAGE=5</w:t>
        <w:br/>
        <w:br/>
        <w:t># ── Mode ──────────────────────────────────────────────────</w:t>
        <w:br/>
        <w:t>DRY_RUN=true                   # true = paper trading, false = live</w:t>
      </w:r>
    </w:p>
    <w:p>
      <w:pPr>
        <w:pStyle w:val="Heading3"/>
      </w:pPr>
      <w:r>
        <w:t>Configuration Priority</w:t>
      </w:r>
    </w:p>
    <w:p>
      <w:r/>
      <w:r>
        <w:rPr>
          <w:rFonts w:ascii="Courier New" w:hAnsi="Courier New"/>
          <w:sz w:val="18"/>
        </w:rPr>
        <w:t>.env</w:t>
      </w:r>
      <w:r>
        <w:t xml:space="preserve"> file → system environment variables → dataclass defaults in </w:t>
      </w:r>
      <w:r>
        <w:rPr>
          <w:rFonts w:ascii="Courier New" w:hAnsi="Courier New"/>
          <w:sz w:val="18"/>
        </w:rPr>
        <w:t>config.py</w:t>
      </w:r>
      <w:r/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Running the System</w:t>
      </w:r>
    </w:p>
    <w:p>
      <w:pPr>
        <w:pStyle w:val="Heading3"/>
      </w:pPr>
      <w:r>
        <w:t>Server + Dashboard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# Paper trading, development (auto-reload on code changes)</w:t>
        <w:br/>
        <w:t>python run_server.py --dry-run --reload</w:t>
        <w:br/>
        <w:br/>
        <w:t># Paper trading, auto-start bot at 15-minute intervals</w:t>
        <w:br/>
        <w:t>python run_server.py --dry-run --start-bot --interval 15</w:t>
        <w:br/>
        <w:br/>
        <w:t># Live trading — ETHUSD, 30-minute cycles</w:t>
        <w:br/>
        <w:t>python run_server.py --live --symbol ETHUSD --interval 30 --start-bot</w:t>
        <w:br/>
        <w:br/>
        <w:t># Custom port (e.g. behind a reverse proxy)</w:t>
        <w:br/>
        <w:t>python run_server.py --dry-run --port 8080</w:t>
      </w:r>
    </w:p>
    <w:p>
      <w:pPr>
        <w:pStyle w:val="Heading3"/>
      </w:pPr>
      <w:r>
        <w:t>CLI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Flag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Default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`--host`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`0.0.0.0`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Bind address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`--port`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`8000`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Port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`--dry-run`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Force paper trading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`--live`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Enable live trading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`--symbol`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`BTCUSD`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Trading pair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`--interval`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`30`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Analysis interval (minutes)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`--start-bot`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Auto-start bot 3s after launch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`--reload`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Dev hot-reload</w:t>
            </w:r>
          </w:p>
        </w:tc>
      </w:tr>
    </w:tbl>
    <w:p/>
    <w:p>
      <w:pPr>
        <w:pStyle w:val="Heading3"/>
      </w:pPr>
      <w:r>
        <w:t>Standalone Bot (no web server)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python main.py --dry-run --symbol BTCUSD --interval 30</w:t>
        <w:br/>
        <w:t>python main.py --live --symbol ETHUSD --interval 60</w:t>
      </w:r>
    </w:p>
    <w:p>
      <w:pPr>
        <w:pStyle w:val="Heading3"/>
      </w:pPr>
      <w:r>
        <w:t>Docker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docker compose up -d          # Start</w:t>
        <w:br/>
        <w:t>docker compose logs -f        # Live logs</w:t>
        <w:br/>
        <w:t>docker compose down           # Stop</w:t>
        <w:br/>
        <w:t>docker compose up -d --build  # Rebuild after code changes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Web Dashboard</w:t>
      </w:r>
    </w:p>
    <w:p>
      <w:r/>
      <w:r>
        <w:rPr>
          <w:rFonts w:ascii="Courier New" w:hAnsi="Courier New"/>
          <w:sz w:val="18"/>
        </w:rPr>
        <w:t>dashboard/index.html</w:t>
      </w:r>
      <w:r>
        <w:t xml:space="preserve"> is a single-file vanilla JavaScript application — no build step. FastAPI serves it automatically at </w:t>
      </w:r>
      <w:r>
        <w:rPr>
          <w:rFonts w:ascii="Courier New" w:hAnsi="Courier New"/>
          <w:sz w:val="18"/>
        </w:rPr>
        <w:t>http://localhost:8000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Panel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Data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Update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Live Price Ticker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WebSocket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Real-time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Portfolio KPIs (equity, P&amp;L, win rate, drawdown)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WebSocket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Per cycle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Emotion Intelligence (sentiment bars, AI reasoning)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WebSocket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Per cycle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Geopolitical Events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WebSocket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Per cycle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Equity Curve + Drawdown Chart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WebSocket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Per cycle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Technical Indicators (RSI, MACD, BB, EMA, trend)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WebSocket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Per cycle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AI Decision Feed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WebSocket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Per cycle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Trade History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WebSocket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Per cycle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News Feed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REST `/api/news`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30s poll</w:t>
            </w:r>
          </w:p>
        </w:tc>
      </w:tr>
    </w:tbl>
    <w:p/>
    <w:p>
      <w:r>
        <w:t>The dashboard auto-reconnects every 3 seconds on WebSocket disconnect and falls back to REST polling.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Mobile App</w:t>
      </w:r>
    </w:p>
    <w:p>
      <w:r>
        <w:t>A React Native (Expo 51) cross-platform app for iOS and Android.</w:t>
      </w:r>
    </w:p>
    <w:p>
      <w:pPr>
        <w:pStyle w:val="Heading3"/>
      </w:pPr>
      <w:r>
        <w:t>Setup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cd mobile</w:t>
        <w:br/>
        <w:t>npm install</w:t>
        <w:br/>
        <w:br/>
        <w:t># Update server URL in mobile/src/services/api.js</w:t>
        <w:br/>
        <w:t># Use your machine's LAN IP for physical devices, not 'localhost'</w:t>
        <w:br/>
        <w:br/>
        <w:t>npx expo start</w:t>
        <w:br/>
        <w:t># a → Android emulator</w:t>
        <w:br/>
        <w:t># i → iOS simulator</w:t>
        <w:br/>
        <w:t># Scan QR with Expo Go app for physical device</w:t>
      </w:r>
    </w:p>
    <w:p>
      <w:pPr>
        <w:pStyle w:val="Heading3"/>
      </w:pPr>
      <w:r>
        <w:t>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Screen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Features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**Dashboard**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Live price, portfolio KPIs, emotion meter, sentiment chart, bot controls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**Positions**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Open positions with P&amp;L, trade history with SL/TP and AI reasoning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**Intelligence**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Emotion breakdown, geopolitical panel, AI decisions, news feed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**Settings**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Paper trade toggle, symbol picker, risk parameters, save to server</w:t>
            </w:r>
          </w:p>
        </w:tc>
      </w:tr>
    </w:tbl>
    <w:p/>
    <w:p>
      <w:pPr>
        <w:pStyle w:val="Heading3"/>
      </w:pPr>
      <w:r>
        <w:t>Production Build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npm install -g eas-cli</w:t>
        <w:br/>
        <w:t>eas login &amp;&amp; eas build:configure</w:t>
        <w:br/>
        <w:br/>
        <w:t>eas build --platform android --profile preview   # APK</w:t>
        <w:br/>
        <w:t>eas build --platform ios                         # IPA (requires Apple Developer)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API Reference</w:t>
      </w:r>
    </w:p>
    <w:p>
      <w:pPr>
        <w:pStyle w:val="Heading3"/>
      </w:pPr>
      <w:r>
        <w:t>REST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Method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`GET`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`/health`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Server + bot health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`GET`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`/api/status`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Bot state (cycle, mode, trades)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`GET`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`/api/config`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Current configuration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`POST`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`/api/config`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Update config (`symbol`, `dry_run`, thresholds)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`GET`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`/api/market/{symbol}`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Live ticker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`GET`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`/api/emotion`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Emotion scores + geo events + articles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`GET`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`/api/news?limit=N`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News articles with relevance scores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`GET`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`/api/positions`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Open positions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`GET`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`/api/portfolio`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Stats, equity curve, trade log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`GET`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`/api/decisions?limit=N`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AI decision history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`POST`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`/api/bot/control`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`{"action": "start"/"stop"/"cycle"}`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`POST`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`/api/trade`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Manual trade override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`WS`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`/ws`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Real-time WebSocket stream</w:t>
            </w:r>
          </w:p>
        </w:tc>
      </w:tr>
    </w:tbl>
    <w:p/>
    <w:p>
      <w:pPr>
        <w:pStyle w:val="Heading3"/>
      </w:pPr>
      <w:r>
        <w:t>Quick Reference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BASE=http://localhost:8000</w:t>
        <w:br/>
        <w:br/>
        <w:t># Health check</w:t>
        <w:br/>
        <w:t>curl $BASE/health</w:t>
        <w:br/>
        <w:br/>
        <w:t># Start / stop / single cycle</w:t>
        <w:br/>
        <w:t>curl -X POST $BASE/api/bot/control -H "Content-Type: application/json" \</w:t>
        <w:br/>
        <w:t xml:space="preserve">  -d '{"action": "start", "interval_minutes": 30}'</w:t>
        <w:br/>
        <w:t>curl -X POST $BASE/api/bot/control -H "Content-Type: application/json" \</w:t>
        <w:br/>
        <w:t xml:space="preserve">  -d '{"action": "stop"}'</w:t>
        <w:br/>
        <w:t>curl -X POST $BASE/api/bot/control -H "Content-Type: application/json" \</w:t>
        <w:br/>
        <w:t xml:space="preserve">  -d '{"action": "cycle"}'</w:t>
        <w:br/>
        <w:br/>
        <w:t># Switch to live trading</w:t>
        <w:br/>
        <w:t>curl -X POST $BASE/api/config -H "Content-Type: application/json" \</w:t>
        <w:br/>
        <w:t xml:space="preserve">  -d '{"dry_run": false}'</w:t>
        <w:br/>
        <w:br/>
        <w:t># Change symbol</w:t>
        <w:br/>
        <w:t>curl -X POST $BASE/api/config -H "Content-Type: application/json" \</w:t>
        <w:br/>
        <w:t xml:space="preserve">  -d '{"symbol": "ETHUSD"}'</w:t>
        <w:br/>
        <w:br/>
        <w:t># Portfolio, emotion, decisions</w:t>
        <w:br/>
        <w:t>curl $BASE/api/portfolio | python -m json.tool</w:t>
        <w:br/>
        <w:t>curl $BASE/api/emotion | python -m json.tool</w:t>
        <w:br/>
        <w:t>curl "$BASE/api/decisions?limit=10" | python -m json.tool</w:t>
      </w:r>
    </w:p>
    <w:p>
      <w:pPr>
        <w:pStyle w:val="Heading3"/>
      </w:pPr>
      <w:r>
        <w:t>WebSocket Stream</w:t>
      </w:r>
    </w:p>
    <w:p>
      <w:r>
        <w:t xml:space="preserve">Connect to </w:t>
      </w:r>
      <w:r>
        <w:rPr>
          <w:rFonts w:ascii="Courier New" w:hAnsi="Courier New"/>
          <w:sz w:val="18"/>
        </w:rPr>
        <w:t>ws://localhost:8000/ws</w:t>
      </w:r>
      <w:r>
        <w:t>. Each analysis cycle broadcasts: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{</w:t>
        <w:br/>
        <w:t xml:space="preserve">  "type": "cycle_complete",</w:t>
        <w:br/>
        <w:t xml:space="preserve">  "portfolio": { "equity": 10250, "win_rate": 62.5 },</w:t>
        <w:br/>
        <w:t xml:space="preserve">  "equity_curve": [{ "t": "...", "eq": 10250, "dd": 0.5 }],</w:t>
        <w:br/>
        <w:t xml:space="preserve">  "cached_data": {</w:t>
        <w:br/>
        <w:t xml:space="preserve">    "market":    { "mark_price": 95420, "bid": 95415, "ask": 95425 },</w:t>
        <w:br/>
        <w:t xml:space="preserve">    "emotion":   { "sentiment_score": 0.42, "dominant_emotion": "optimism" },</w:t>
        <w:br/>
        <w:t xml:space="preserve">    "geo":       { "total_impact": 0.18, "risk_level": "low" },</w:t>
        <w:br/>
        <w:t xml:space="preserve">    "technicals":{ "rsi": 58.2, "macd": 124.5, "trend": "uptrend" },</w:t>
        <w:br/>
        <w:t xml:space="preserve">    "bot_state": { "mode": "aggressive", "cycle": 14 }</w:t>
        <w:br/>
        <w:t xml:space="preserve">  }</w:t>
        <w:br/>
        <w:t>}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Deployment</w:t>
      </w:r>
    </w:p>
    <w:p>
      <w:pPr>
        <w:pStyle w:val="Heading3"/>
      </w:pPr>
      <w:r>
        <w:t>systemd (Ubuntu VPS — recommended)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# /etc/systemd/system/alchemy.service</w:t>
        <w:br/>
        <w:t>[Unit]</w:t>
        <w:br/>
        <w:t>Description=Alchemy Autonomous AI Trading Bot</w:t>
        <w:br/>
        <w:t>After=network-online.target</w:t>
        <w:br/>
        <w:br/>
        <w:t>[Service]</w:t>
        <w:br/>
        <w:t>Type=simple</w:t>
        <w:br/>
        <w:t>User=ubuntu</w:t>
        <w:br/>
        <w:t>WorkingDirectory=/opt/alchemy</w:t>
        <w:br/>
        <w:t>Environment=PATH=/opt/alchemy/venv/bin:/usr/local/bin:/usr/bin</w:t>
        <w:br/>
        <w:t>ExecStart=/opt/alchemy/venv/bin/python run_server.py --dry-run --start-bot --port 8000</w:t>
        <w:br/>
        <w:t>Restart=on-failure</w:t>
        <w:br/>
        <w:t>RestartSec=10</w:t>
        <w:br/>
        <w:br/>
        <w:t>[Install]</w:t>
        <w:br/>
        <w:t>WantedBy=multi-user.target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sudo systemctl daemon-reload</w:t>
        <w:br/>
        <w:t>sudo systemctl enable alchemy</w:t>
        <w:br/>
        <w:t>sudo systemctl start alchemy</w:t>
        <w:br/>
        <w:t>sudo journalctl -u alchemy -f    # Live logs</w:t>
      </w:r>
    </w:p>
    <w:p>
      <w:pPr>
        <w:pStyle w:val="Heading3"/>
      </w:pPr>
      <w:r>
        <w:t>Nginx + HTTPS (optional)</w:t>
      </w:r>
    </w:p>
    <w:p>
      <w:pPr>
        <w:spacing w:before="40" w:after="120"/>
        <w:ind w:left="432"/>
        <w:shd w:val="clear" w:color="auto" w:fill="F4F4F4"/>
      </w:pPr>
      <w:r>
        <w:rPr>
          <w:rFonts w:ascii="Courier New" w:hAnsi="Courier New"/>
          <w:color w:val="2D2D2D"/>
          <w:sz w:val="17"/>
        </w:rPr>
        <w:t>server {</w:t>
        <w:br/>
        <w:t xml:space="preserve">    server_name alchemy.yourdomain.com;</w:t>
        <w:br/>
        <w:t xml:space="preserve">    location / {</w:t>
        <w:br/>
        <w:t xml:space="preserve">        proxy_pass http://127.0.0.1:8000;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proxy_read_timeout 86400;</w:t>
        <w:br/>
        <w:t xml:space="preserve">    }</w:t>
        <w:br/>
        <w:t>}</w:t>
      </w:r>
    </w:p>
    <w:p>
      <w:r>
        <w:t>See docs/DEPLOYMENT.md for the complete step-by-step deployment guide including Nginx HTTPS setup, Docker deployment, log management, and the full security checklist.</w:t>
      </w:r>
    </w:p>
    <w:p>
      <w:pPr>
        <w:pStyle w:val="Heading3"/>
      </w:pPr>
      <w:r>
        <w:t>Before Going Live — Safety Checklist</w:t>
      </w:r>
    </w:p>
    <w:p>
      <w:pPr>
        <w:pStyle w:val="ListBullet"/>
      </w:pPr>
      <w:r>
        <w:t>☐ Thoroughly tested in paper trading mode (`DRY_RUN=true`) for at least 10 cycles</w:t>
      </w:r>
    </w:p>
    <w:p>
      <w:pPr>
        <w:pStyle w:val="ListBullet"/>
      </w:pPr>
      <w:r>
        <w:t>☐ `POSITION_SIZE_USD` set to an amount you are comfortable losing entirely</w:t>
      </w:r>
    </w:p>
    <w:p>
      <w:pPr>
        <w:pStyle w:val="ListBullet"/>
      </w:pPr>
      <w:r>
        <w:t>☐ `RISK_PER_TRADE_PCT` ≤ 1% for initial live runs</w:t>
      </w:r>
    </w:p>
    <w:p>
      <w:pPr>
        <w:pStyle w:val="ListBullet"/>
      </w:pPr>
      <w:r>
        <w:t>☐ `MAX_OPEN_POSITIONS` = 1 for initial live runs</w:t>
      </w:r>
    </w:p>
    <w:p>
      <w:pPr>
        <w:pStyle w:val="ListBullet"/>
      </w:pPr>
      <w:r>
        <w:t>☐ Delta Exchange API key has **trade only** permissions (no withdrawal)</w:t>
      </w:r>
    </w:p>
    <w:p>
      <w:pPr>
        <w:pStyle w:val="ListBullet"/>
      </w:pPr>
      <w:r>
        <w:t>☐ Telegram notifications configured for immediate alerts</w:t>
      </w:r>
    </w:p>
    <w:p>
      <w:pPr>
        <w:pStyle w:val="ListBullet"/>
      </w:pPr>
      <w:r>
        <w:t>☐ `.env` not committed to git; permissions set: `chmod 600 .env`</w:t>
      </w:r>
    </w:p>
    <w:p>
      <w:pPr>
        <w:pStyle w:val="ListBullet"/>
      </w:pPr>
      <w:r>
        <w:t>☐ Server behind HTTPS if publicly accessible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Symptom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Cause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</w:rPr>
              <w:t>Fix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`ModuleNotFoundError: fastapi`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venv not activated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`source venv/bin/activate &amp;&amp; pip install -r requirements.txt`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`anthropic.AuthenticationError`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Bad API key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Check `ANTHROPIC_API_KEY` in `.env`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`Port 8000 already in use`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Port conflict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`lsof -i :8000` then `kill -9 &lt;PID&gt;`, or use `--port 8080`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WebSocket not connecting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Proxy headers missing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Add `Upgrade`/`Connection` headers in Nginx config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Bot running but no orders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Risk limits or low confidence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Check "Bot State" panel for `rejection_reason`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Delta `401 Unauthorized`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Clock drift or wrong key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`sudo timedatectl set-ntp true`; verify key in `.env`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t>Mobile "Network request failed"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Using `localhost` on device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t>Use LAN IP address in `mobile/src/services/api.js`</w:t>
            </w:r>
          </w:p>
        </w:tc>
      </w:tr>
    </w:tbl>
    <w:p/>
    <w:p>
      <w:r>
        <w:t>For more detail see docs/DEPLOYMENT.md § Troubleshooting.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Documentation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Document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[docs/ARCHITECTURE.md](docs/ARCHITECTURE.md)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Complete system design: intelligence layers, AI orchestrator, risk engine, exchange integration, data flow, component map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[docs/DEPLOYMENT.md](docs/DEPLOYMENT.md)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Step-by-step deployment: local, systemd, Nginx, Docker, monitoring, security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[.env.example](.env.example)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Annotated template for all environment variables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Tech Stack</w:t>
      </w:r>
    </w:p>
    <w:p>
      <w:r/>
      <w:r>
        <w:rPr>
          <w:b/>
        </w:rPr>
        <w:t>Backend:</w:t>
      </w:r>
      <w:r>
        <w:t xml:space="preserve"> Python 3.11, FastAPI, Anthropic SDK (</w:t>
      </w:r>
      <w:r>
        <w:rPr>
          <w:rFonts w:ascii="Courier New" w:hAnsi="Courier New"/>
          <w:sz w:val="18"/>
        </w:rPr>
        <w:t>claude-opus-4-6</w:t>
      </w:r>
      <w:r>
        <w:t xml:space="preserve"> with </w:t>
      </w:r>
      <w:r>
        <w:rPr>
          <w:rFonts w:ascii="Courier New" w:hAnsi="Courier New"/>
          <w:sz w:val="18"/>
        </w:rPr>
        <w:t>tool_use</w:t>
      </w:r>
      <w:r>
        <w:t>), Delta Exchange REST + WebSocket, pandas, ta-lib, scikit-learn</w:t>
      </w:r>
    </w:p>
    <w:p>
      <w:r/>
      <w:r>
        <w:rPr>
          <w:b/>
        </w:rPr>
        <w:t>Frontend:</w:t>
      </w:r>
      <w:r>
        <w:t xml:space="preserve"> Vanilla JS + Chart.js 4.4 (no build step), React Native 0.74 + Expo 51, Zustand</w:t>
      </w:r>
    </w:p>
    <w:p>
      <w:r/>
      <w:r>
        <w:rPr>
          <w:b/>
        </w:rPr>
        <w:t>Infrastructure:</w:t>
      </w:r>
      <w:r>
        <w:t xml:space="preserve"> Docker, systemd, Nginx, Makefile, GitHub Actions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